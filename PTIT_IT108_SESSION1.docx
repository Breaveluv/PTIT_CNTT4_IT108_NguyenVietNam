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946A" w14:textId="7B47D68A" w:rsidR="00991687" w:rsidRDefault="00991687">
      <w:pPr>
        <w:pStyle w:val="Heading1"/>
      </w:pPr>
      <w:proofErr w:type="spellStart"/>
      <w:r>
        <w:t>Bài</w:t>
      </w:r>
      <w:proofErr w:type="spellEnd"/>
      <w:r>
        <w:t xml:space="preserve"> 5:</w:t>
      </w:r>
    </w:p>
    <w:p w14:paraId="40E53FA4" w14:textId="5F48A602" w:rsidR="0035076B" w:rsidRDefault="00000000">
      <w:pPr>
        <w:pStyle w:val="Heading1"/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Scrum cho Dự án Ứng dụng Mua Sắm Trực Tuyến</w:t>
      </w:r>
    </w:p>
    <w:p w14:paraId="35C74448" w14:textId="77777777" w:rsidR="0035076B" w:rsidRDefault="00000000">
      <w:pPr>
        <w:pStyle w:val="Heading2"/>
      </w:pPr>
      <w:r>
        <w:t>1. Sprint Planning</w:t>
      </w:r>
    </w:p>
    <w:p w14:paraId="38933F7F" w14:textId="77777777" w:rsidR="0035076B" w:rsidRDefault="00000000">
      <w:r>
        <w:t>Mục tiêu: Xác định phạm vi công việc Sprint, chọn các mục trong Product Backlog và tạo Sprint Backlog.</w:t>
      </w:r>
    </w:p>
    <w:p w14:paraId="03F7AD9A" w14:textId="77777777" w:rsidR="0035076B" w:rsidRDefault="00000000">
      <w:r>
        <w:t>Cách tổ chức:</w:t>
      </w:r>
    </w:p>
    <w:p w14:paraId="4FCBA4D7" w14:textId="77777777" w:rsidR="0035076B" w:rsidRDefault="00000000">
      <w:r>
        <w:t>- Scrum Master tổ chức cuộc họp với Product Owner và Development Team.</w:t>
      </w:r>
    </w:p>
    <w:p w14:paraId="527FB946" w14:textId="77777777" w:rsidR="0035076B" w:rsidRDefault="00000000">
      <w:r>
        <w:t>- Product Owner trình bày các hạng mục ưu tiên cao trong Product Backlog.</w:t>
      </w:r>
    </w:p>
    <w:p w14:paraId="08F3A539" w14:textId="77777777" w:rsidR="0035076B" w:rsidRDefault="00000000">
      <w:r>
        <w:t>- Development Team ước lượng effort và cam kết các hạng mục sẽ làm.</w:t>
      </w:r>
    </w:p>
    <w:p w14:paraId="061639AD" w14:textId="77777777" w:rsidR="0035076B" w:rsidRDefault="00000000">
      <w:r>
        <w:t>- Tạo Sprint Goal rõ ràng, ví dụ: 'Hoàn thiện chức năng giỏ hàng và thanh toán'.</w:t>
      </w:r>
    </w:p>
    <w:p w14:paraId="1DAF5DA5" w14:textId="77777777" w:rsidR="0035076B" w:rsidRDefault="00000000">
      <w:r>
        <w:t>- Kết quả đầu ra: Sprint Backlog + Sprint Goal.</w:t>
      </w:r>
    </w:p>
    <w:p w14:paraId="6BA83477" w14:textId="77777777" w:rsidR="0035076B" w:rsidRDefault="00000000">
      <w:pPr>
        <w:pStyle w:val="Heading2"/>
      </w:pPr>
      <w:r>
        <w:t>2. Daily Scrum</w:t>
      </w:r>
    </w:p>
    <w:p w14:paraId="2EF1BBE8" w14:textId="77777777" w:rsidR="0035076B" w:rsidRDefault="00000000">
      <w:r>
        <w:t>Mục tiêu: Theo dõi tiến độ, xác định trở ngại, đảm bảo minh bạch trong nhóm.</w:t>
      </w:r>
    </w:p>
    <w:p w14:paraId="0AC284BB" w14:textId="77777777" w:rsidR="0035076B" w:rsidRDefault="00000000">
      <w:r>
        <w:t>Cách tổ chức:</w:t>
      </w:r>
    </w:p>
    <w:p w14:paraId="636ABE6B" w14:textId="77777777" w:rsidR="0035076B" w:rsidRDefault="00000000">
      <w:r>
        <w:t>- Thời lượng: 15 phút, diễn ra mỗi ngày.</w:t>
      </w:r>
    </w:p>
    <w:p w14:paraId="1117E976" w14:textId="77777777" w:rsidR="0035076B" w:rsidRDefault="00000000">
      <w:r>
        <w:t xml:space="preserve">- Mỗi thành viên trả lời 3 câu hỏi: </w:t>
      </w:r>
    </w:p>
    <w:p w14:paraId="5D641E7F" w14:textId="77777777" w:rsidR="0035076B" w:rsidRDefault="00000000">
      <w:r>
        <w:t xml:space="preserve">   + Hôm qua tôi đã làm gì?</w:t>
      </w:r>
    </w:p>
    <w:p w14:paraId="64F2C4AD" w14:textId="77777777" w:rsidR="0035076B" w:rsidRDefault="00000000">
      <w:r>
        <w:t xml:space="preserve">   + Hôm nay tôi sẽ làm gì?</w:t>
      </w:r>
    </w:p>
    <w:p w14:paraId="5070192F" w14:textId="77777777" w:rsidR="0035076B" w:rsidRDefault="00000000">
      <w:r>
        <w:t xml:space="preserve">   + Có trở ngại nào không?</w:t>
      </w:r>
    </w:p>
    <w:p w14:paraId="7782EEF8" w14:textId="77777777" w:rsidR="0035076B" w:rsidRDefault="00000000">
      <w:r>
        <w:t>- Scrum Master theo dõi blockers nhưng không giải quyết ngay trong buổi họp.</w:t>
      </w:r>
    </w:p>
    <w:p w14:paraId="7516AA8F" w14:textId="77777777" w:rsidR="0035076B" w:rsidRDefault="00000000">
      <w:r>
        <w:t>- Cập nhật Sprint Board hoặc công cụ như Jira/Trello.</w:t>
      </w:r>
    </w:p>
    <w:p w14:paraId="019A2391" w14:textId="77777777" w:rsidR="0035076B" w:rsidRDefault="00000000">
      <w:pPr>
        <w:pStyle w:val="Heading2"/>
      </w:pPr>
      <w:r>
        <w:t>3. Sprint Review</w:t>
      </w:r>
    </w:p>
    <w:p w14:paraId="11532FA5" w14:textId="77777777" w:rsidR="0035076B" w:rsidRDefault="00000000">
      <w:r>
        <w:t>Mục tiêu: Trình bày Increment (phiên bản hoàn chỉnh) cho Product Owner và stakeholders.</w:t>
      </w:r>
    </w:p>
    <w:p w14:paraId="3F5788BC" w14:textId="77777777" w:rsidR="0035076B" w:rsidRDefault="00000000">
      <w:r>
        <w:t>Cách tổ chức:</w:t>
      </w:r>
    </w:p>
    <w:p w14:paraId="1C2577B1" w14:textId="77777777" w:rsidR="0035076B" w:rsidRDefault="00000000">
      <w:r>
        <w:t>- Development Team demo sản phẩm (giỏ hàng, thanh toán…).</w:t>
      </w:r>
    </w:p>
    <w:p w14:paraId="646D85EF" w14:textId="77777777" w:rsidR="0035076B" w:rsidRDefault="00000000">
      <w:r>
        <w:lastRenderedPageBreak/>
        <w:t>- Product Owner đánh giá mức độ đáp ứng yêu cầu.</w:t>
      </w:r>
    </w:p>
    <w:p w14:paraId="58B80A59" w14:textId="77777777" w:rsidR="0035076B" w:rsidRDefault="00000000">
      <w:r>
        <w:t>- Thu thập phản hồi trực tiếp từ khách hàng/PO.</w:t>
      </w:r>
    </w:p>
    <w:p w14:paraId="2771E115" w14:textId="77777777" w:rsidR="0035076B" w:rsidRDefault="00000000">
      <w:r>
        <w:t>- Thảo luận xem có cần cập nhật lại Product Backlog không.</w:t>
      </w:r>
    </w:p>
    <w:p w14:paraId="56D4B9EB" w14:textId="77777777" w:rsidR="0035076B" w:rsidRDefault="00000000">
      <w:pPr>
        <w:pStyle w:val="Heading2"/>
      </w:pPr>
      <w:r>
        <w:t>4. Sprint Retrospective</w:t>
      </w:r>
    </w:p>
    <w:p w14:paraId="39ED5DAA" w14:textId="77777777" w:rsidR="0035076B" w:rsidRDefault="00000000">
      <w:r>
        <w:t>Mục tiêu: Cải thiện quy trình làm việc, đánh giá những gì tốt/chưa tốt.</w:t>
      </w:r>
    </w:p>
    <w:p w14:paraId="622F0ECF" w14:textId="77777777" w:rsidR="0035076B" w:rsidRDefault="00000000">
      <w:r>
        <w:t>Cách tổ chức:</w:t>
      </w:r>
    </w:p>
    <w:p w14:paraId="4258030D" w14:textId="77777777" w:rsidR="0035076B" w:rsidRDefault="00000000">
      <w:r>
        <w:t>- Diễn ra sau Sprint Review và trước Sprint Planning kế tiếp.</w:t>
      </w:r>
    </w:p>
    <w:p w14:paraId="4579DA1F" w14:textId="77777777" w:rsidR="0035076B" w:rsidRDefault="00000000">
      <w:r>
        <w:t>- Các hoạt động gợi ý:</w:t>
      </w:r>
    </w:p>
    <w:p w14:paraId="6EB1AD47" w14:textId="1D18342F" w:rsidR="0035076B" w:rsidRDefault="00000000">
      <w:r>
        <w:t xml:space="preserve">   +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31516AB7" w14:textId="62E98141" w:rsidR="0035076B" w:rsidRDefault="00000000">
      <w:r>
        <w:t xml:space="preserve">   +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1B77B3F1" w14:textId="1B27C29B" w:rsidR="0035076B" w:rsidRDefault="00000000">
      <w:r>
        <w:t xml:space="preserve">   +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5A3EE6A3" w14:textId="5F617605" w:rsidR="0035076B" w:rsidRDefault="00000000">
      <w:r>
        <w:t xml:space="preserve">- Scrum Master ghi nhận hành động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</w:p>
    <w:p w14:paraId="3D3265CE" w14:textId="77777777" w:rsidR="00991687" w:rsidRDefault="00991687"/>
    <w:p w14:paraId="125B7075" w14:textId="74DC8D92" w:rsidR="00991687" w:rsidRDefault="00991687" w:rsidP="00991687">
      <w:pPr>
        <w:pStyle w:val="Heading1"/>
      </w:pPr>
      <w:proofErr w:type="spellStart"/>
      <w:r>
        <w:t>Bài</w:t>
      </w:r>
      <w:proofErr w:type="spellEnd"/>
      <w:r>
        <w:t xml:space="preserve"> 6:</w:t>
      </w:r>
    </w:p>
    <w:p w14:paraId="39351AC1" w14:textId="4E168064" w:rsidR="00991687" w:rsidRDefault="00991687" w:rsidP="00991687">
      <w:r w:rsidRPr="00991687">
        <w:t xml:space="preserve">7 User Stories </w:t>
      </w:r>
      <w:proofErr w:type="spellStart"/>
      <w:r w:rsidRPr="00991687">
        <w:t>cần</w:t>
      </w:r>
      <w:proofErr w:type="spellEnd"/>
      <w:r w:rsidRPr="00991687">
        <w:t xml:space="preserve"> </w:t>
      </w:r>
      <w:proofErr w:type="spellStart"/>
      <w:r w:rsidRPr="00991687">
        <w:t>thiết</w:t>
      </w:r>
      <w:proofErr w:type="spellEnd"/>
      <w:r w:rsidRPr="00991687">
        <w:t xml:space="preserve"> </w:t>
      </w:r>
      <w:proofErr w:type="spellStart"/>
      <w:r w:rsidRPr="00991687">
        <w:t>cho</w:t>
      </w:r>
      <w:proofErr w:type="spellEnd"/>
      <w:r w:rsidRPr="00991687">
        <w:t xml:space="preserve"> </w:t>
      </w:r>
      <w:proofErr w:type="spellStart"/>
      <w:r w:rsidRPr="00991687">
        <w:t>một</w:t>
      </w:r>
      <w:proofErr w:type="spellEnd"/>
      <w:r w:rsidRPr="00991687">
        <w:t xml:space="preserve"> </w:t>
      </w:r>
      <w:proofErr w:type="spellStart"/>
      <w:r w:rsidRPr="00991687">
        <w:t>ứng</w:t>
      </w:r>
      <w:proofErr w:type="spellEnd"/>
      <w:r w:rsidRPr="00991687">
        <w:t xml:space="preserve"> </w:t>
      </w:r>
      <w:proofErr w:type="spellStart"/>
      <w:r w:rsidRPr="00991687">
        <w:t>dụng</w:t>
      </w:r>
      <w:proofErr w:type="spellEnd"/>
      <w:r w:rsidRPr="00991687">
        <w:t xml:space="preserve"> </w:t>
      </w:r>
      <w:proofErr w:type="spellStart"/>
      <w:r w:rsidRPr="00991687">
        <w:t>mua</w:t>
      </w:r>
      <w:proofErr w:type="spellEnd"/>
      <w:r w:rsidRPr="00991687">
        <w:t xml:space="preserve"> </w:t>
      </w:r>
      <w:proofErr w:type="spellStart"/>
      <w:r w:rsidRPr="00991687">
        <w:t>sắm</w:t>
      </w:r>
      <w:proofErr w:type="spellEnd"/>
      <w:r w:rsidRPr="00991687">
        <w:t xml:space="preserve"> </w:t>
      </w:r>
      <w:proofErr w:type="spellStart"/>
      <w:r w:rsidRPr="00991687">
        <w:t>trực</w:t>
      </w:r>
      <w:proofErr w:type="spellEnd"/>
      <w:r w:rsidRPr="00991687">
        <w:t xml:space="preserve"> </w:t>
      </w:r>
      <w:proofErr w:type="spellStart"/>
      <w:r w:rsidRPr="00991687">
        <w:t>tuyến</w:t>
      </w:r>
      <w:proofErr w:type="spellEnd"/>
      <w:r w:rsidRPr="00991687">
        <w:t xml:space="preserve">, </w:t>
      </w:r>
      <w:proofErr w:type="spellStart"/>
      <w:r w:rsidRPr="00991687">
        <w:t>tuân</w:t>
      </w:r>
      <w:proofErr w:type="spellEnd"/>
      <w:r w:rsidRPr="00991687">
        <w:t xml:space="preserve"> </w:t>
      </w:r>
      <w:proofErr w:type="spellStart"/>
      <w:r w:rsidRPr="00991687">
        <w:t>thủ</w:t>
      </w:r>
      <w:proofErr w:type="spellEnd"/>
      <w:r w:rsidRPr="00991687">
        <w:t xml:space="preserve"> </w:t>
      </w:r>
      <w:proofErr w:type="spellStart"/>
      <w:r w:rsidRPr="00991687">
        <w:t>cấu</w:t>
      </w:r>
      <w:proofErr w:type="spellEnd"/>
      <w:r w:rsidRPr="00991687">
        <w:t xml:space="preserve"> </w:t>
      </w:r>
      <w:proofErr w:type="spellStart"/>
      <w:r w:rsidRPr="00991687">
        <w:t>trúc</w:t>
      </w:r>
      <w:proofErr w:type="spellEnd"/>
      <w:r>
        <w:t>:</w:t>
      </w:r>
    </w:p>
    <w:p w14:paraId="36D16062" w14:textId="57A99B5E" w:rsidR="00991687" w:rsidRPr="00991687" w:rsidRDefault="00991687" w:rsidP="00991687">
      <w:pPr>
        <w:pStyle w:val="ListParagraph"/>
        <w:numPr>
          <w:ilvl w:val="0"/>
          <w:numId w:val="11"/>
        </w:numPr>
      </w:pPr>
      <w:proofErr w:type="spellStart"/>
      <w:r w:rsidRPr="00991687">
        <w:rPr>
          <w:b/>
          <w:bCs/>
        </w:rPr>
        <w:t>Tôi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một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khách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t xml:space="preserve">,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muốn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thêm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sản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phẩm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vào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giỏ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t xml:space="preserve"> </w:t>
      </w:r>
      <w:proofErr w:type="spellStart"/>
      <w:r w:rsidRPr="00991687">
        <w:t>để</w:t>
      </w:r>
      <w:proofErr w:type="spellEnd"/>
      <w:r w:rsidRPr="00991687">
        <w:t xml:space="preserve">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có</w:t>
      </w:r>
      <w:proofErr w:type="spellEnd"/>
      <w:r w:rsidRPr="00991687">
        <w:t xml:space="preserve"> </w:t>
      </w:r>
      <w:proofErr w:type="spellStart"/>
      <w:r w:rsidRPr="00991687">
        <w:t>thể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tổng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hợp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các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món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đồ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muốn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mua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trước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thanh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toán</w:t>
      </w:r>
      <w:proofErr w:type="spellEnd"/>
      <w:r w:rsidRPr="00991687">
        <w:t>.</w:t>
      </w:r>
    </w:p>
    <w:p w14:paraId="196B5630" w14:textId="0343B440" w:rsidR="00991687" w:rsidRPr="00991687" w:rsidRDefault="00991687" w:rsidP="00991687">
      <w:pPr>
        <w:pStyle w:val="ListParagraph"/>
        <w:numPr>
          <w:ilvl w:val="0"/>
          <w:numId w:val="11"/>
        </w:numPr>
      </w:pPr>
      <w:proofErr w:type="spellStart"/>
      <w:r w:rsidRPr="00991687">
        <w:rPr>
          <w:b/>
          <w:bCs/>
        </w:rPr>
        <w:t>Tôi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một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khách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t xml:space="preserve">,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muốn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tạo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một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tài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khoản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người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dùng</w:t>
      </w:r>
      <w:proofErr w:type="spellEnd"/>
      <w:r w:rsidRPr="00991687">
        <w:t xml:space="preserve"> </w:t>
      </w:r>
      <w:proofErr w:type="spellStart"/>
      <w:r w:rsidRPr="00991687">
        <w:t>để</w:t>
      </w:r>
      <w:proofErr w:type="spellEnd"/>
      <w:r w:rsidRPr="00991687">
        <w:t xml:space="preserve">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có</w:t>
      </w:r>
      <w:proofErr w:type="spellEnd"/>
      <w:r w:rsidRPr="00991687">
        <w:t xml:space="preserve"> </w:t>
      </w:r>
      <w:proofErr w:type="spellStart"/>
      <w:r w:rsidRPr="00991687">
        <w:t>thể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lưu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trữ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thông</w:t>
      </w:r>
      <w:proofErr w:type="spellEnd"/>
      <w:r w:rsidRPr="00991687">
        <w:rPr>
          <w:b/>
          <w:bCs/>
        </w:rPr>
        <w:t xml:space="preserve"> tin </w:t>
      </w:r>
      <w:proofErr w:type="spellStart"/>
      <w:r w:rsidRPr="00991687">
        <w:rPr>
          <w:b/>
          <w:bCs/>
        </w:rPr>
        <w:t>giao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và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lịch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sử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đơn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của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mình</w:t>
      </w:r>
      <w:proofErr w:type="spellEnd"/>
      <w:r w:rsidRPr="00991687">
        <w:t>.</w:t>
      </w:r>
    </w:p>
    <w:p w14:paraId="45D626F6" w14:textId="074B3AD0" w:rsidR="00991687" w:rsidRPr="00991687" w:rsidRDefault="00991687" w:rsidP="00991687">
      <w:pPr>
        <w:pStyle w:val="ListParagraph"/>
        <w:numPr>
          <w:ilvl w:val="0"/>
          <w:numId w:val="11"/>
        </w:numPr>
      </w:pPr>
      <w:proofErr w:type="spellStart"/>
      <w:r w:rsidRPr="00991687">
        <w:rPr>
          <w:b/>
          <w:bCs/>
        </w:rPr>
        <w:t>Tôi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một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khách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t xml:space="preserve">,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muốn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thanh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toán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bằng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thẻ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tín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dụng</w:t>
      </w:r>
      <w:proofErr w:type="spellEnd"/>
      <w:r w:rsidRPr="00991687">
        <w:rPr>
          <w:b/>
          <w:bCs/>
        </w:rPr>
        <w:t>/</w:t>
      </w:r>
      <w:proofErr w:type="spellStart"/>
      <w:r w:rsidRPr="00991687">
        <w:rPr>
          <w:b/>
          <w:bCs/>
        </w:rPr>
        <w:t>thẻ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ghi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nợ</w:t>
      </w:r>
      <w:proofErr w:type="spellEnd"/>
      <w:r w:rsidRPr="00991687">
        <w:t xml:space="preserve"> </w:t>
      </w:r>
      <w:proofErr w:type="spellStart"/>
      <w:r w:rsidRPr="00991687">
        <w:t>để</w:t>
      </w:r>
      <w:proofErr w:type="spellEnd"/>
      <w:r w:rsidRPr="00991687">
        <w:t xml:space="preserve">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có</w:t>
      </w:r>
      <w:proofErr w:type="spellEnd"/>
      <w:r w:rsidRPr="00991687">
        <w:t xml:space="preserve"> </w:t>
      </w:r>
      <w:proofErr w:type="spellStart"/>
      <w:r w:rsidRPr="00991687">
        <w:t>thể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hoàn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tất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giao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dịch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mua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một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cách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tiện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lợi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và</w:t>
      </w:r>
      <w:proofErr w:type="spellEnd"/>
      <w:r w:rsidRPr="00991687">
        <w:rPr>
          <w:b/>
          <w:bCs/>
        </w:rPr>
        <w:t xml:space="preserve"> an </w:t>
      </w:r>
      <w:proofErr w:type="spellStart"/>
      <w:r w:rsidRPr="00991687">
        <w:rPr>
          <w:b/>
          <w:bCs/>
        </w:rPr>
        <w:t>toàn</w:t>
      </w:r>
      <w:proofErr w:type="spellEnd"/>
      <w:r w:rsidRPr="00991687">
        <w:t>.</w:t>
      </w:r>
    </w:p>
    <w:p w14:paraId="43A175B2" w14:textId="37D50679" w:rsidR="00991687" w:rsidRPr="00991687" w:rsidRDefault="00991687" w:rsidP="00991687">
      <w:pPr>
        <w:pStyle w:val="ListParagraph"/>
        <w:numPr>
          <w:ilvl w:val="0"/>
          <w:numId w:val="11"/>
        </w:numPr>
      </w:pPr>
      <w:proofErr w:type="spellStart"/>
      <w:r w:rsidRPr="00991687">
        <w:rPr>
          <w:b/>
          <w:bCs/>
        </w:rPr>
        <w:t>Tôi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một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khách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t xml:space="preserve">,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muốn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xem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các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đánh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giá</w:t>
      </w:r>
      <w:proofErr w:type="spellEnd"/>
      <w:r w:rsidRPr="00991687">
        <w:rPr>
          <w:b/>
          <w:bCs/>
        </w:rPr>
        <w:t xml:space="preserve"> (reviews) </w:t>
      </w:r>
      <w:proofErr w:type="spellStart"/>
      <w:r w:rsidRPr="00991687">
        <w:rPr>
          <w:b/>
          <w:bCs/>
        </w:rPr>
        <w:t>và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xếp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hạng</w:t>
      </w:r>
      <w:proofErr w:type="spellEnd"/>
      <w:r w:rsidRPr="00991687">
        <w:rPr>
          <w:b/>
          <w:bCs/>
        </w:rPr>
        <w:t xml:space="preserve"> (ratings)</w:t>
      </w:r>
      <w:r w:rsidRPr="00991687">
        <w:t xml:space="preserve"> </w:t>
      </w:r>
      <w:proofErr w:type="spellStart"/>
      <w:r w:rsidRPr="00991687">
        <w:t>về</w:t>
      </w:r>
      <w:proofErr w:type="spellEnd"/>
      <w:r w:rsidRPr="00991687">
        <w:t xml:space="preserve"> </w:t>
      </w:r>
      <w:proofErr w:type="spellStart"/>
      <w:r w:rsidRPr="00991687">
        <w:t>sản</w:t>
      </w:r>
      <w:proofErr w:type="spellEnd"/>
      <w:r w:rsidRPr="00991687">
        <w:t xml:space="preserve"> </w:t>
      </w:r>
      <w:proofErr w:type="spellStart"/>
      <w:r w:rsidRPr="00991687">
        <w:t>phẩm</w:t>
      </w:r>
      <w:proofErr w:type="spellEnd"/>
      <w:r w:rsidRPr="00991687">
        <w:t xml:space="preserve"> </w:t>
      </w:r>
      <w:proofErr w:type="spellStart"/>
      <w:r w:rsidRPr="00991687">
        <w:t>để</w:t>
      </w:r>
      <w:proofErr w:type="spellEnd"/>
      <w:r w:rsidRPr="00991687">
        <w:t xml:space="preserve">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có</w:t>
      </w:r>
      <w:proofErr w:type="spellEnd"/>
      <w:r w:rsidRPr="00991687">
        <w:t xml:space="preserve"> </w:t>
      </w:r>
      <w:proofErr w:type="spellStart"/>
      <w:r w:rsidRPr="00991687">
        <w:t>thể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đưa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ra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quyết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định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mua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dựa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trên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kinh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nghiệm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của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những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người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mua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trước</w:t>
      </w:r>
      <w:proofErr w:type="spellEnd"/>
      <w:r w:rsidRPr="00991687">
        <w:t>.</w:t>
      </w:r>
    </w:p>
    <w:p w14:paraId="242D0EB3" w14:textId="7AFC0007" w:rsidR="00991687" w:rsidRPr="00991687" w:rsidRDefault="00991687" w:rsidP="00991687">
      <w:pPr>
        <w:pStyle w:val="ListParagraph"/>
        <w:numPr>
          <w:ilvl w:val="0"/>
          <w:numId w:val="11"/>
        </w:numPr>
      </w:pPr>
      <w:proofErr w:type="spellStart"/>
      <w:r w:rsidRPr="00991687">
        <w:rPr>
          <w:b/>
          <w:bCs/>
        </w:rPr>
        <w:t>Tôi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một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nhân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viên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quản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lý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kho</w:t>
      </w:r>
      <w:proofErr w:type="spellEnd"/>
      <w:r w:rsidRPr="00991687">
        <w:t xml:space="preserve">,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muốn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cập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nhật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số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lượng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tồn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kho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của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sản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phẩm</w:t>
      </w:r>
      <w:proofErr w:type="spellEnd"/>
      <w:r w:rsidRPr="00991687">
        <w:t xml:space="preserve"> </w:t>
      </w:r>
      <w:proofErr w:type="spellStart"/>
      <w:r w:rsidRPr="00991687">
        <w:t>để</w:t>
      </w:r>
      <w:proofErr w:type="spellEnd"/>
      <w:r w:rsidRPr="00991687">
        <w:t xml:space="preserve">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có</w:t>
      </w:r>
      <w:proofErr w:type="spellEnd"/>
      <w:r w:rsidRPr="00991687">
        <w:t xml:space="preserve"> </w:t>
      </w:r>
      <w:proofErr w:type="spellStart"/>
      <w:r w:rsidRPr="00991687">
        <w:t>thể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đảm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bảo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thông</w:t>
      </w:r>
      <w:proofErr w:type="spellEnd"/>
      <w:r w:rsidRPr="00991687">
        <w:rPr>
          <w:b/>
          <w:bCs/>
        </w:rPr>
        <w:t xml:space="preserve"> tin </w:t>
      </w:r>
      <w:proofErr w:type="spellStart"/>
      <w:r w:rsidRPr="00991687">
        <w:rPr>
          <w:b/>
          <w:bCs/>
        </w:rPr>
        <w:t>sản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phẩm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trên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ứng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dụng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luôn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chính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xác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và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tránh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tình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trạng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bán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hết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t>.</w:t>
      </w:r>
    </w:p>
    <w:p w14:paraId="6F99A51E" w14:textId="0C4AA9D6" w:rsidR="00991687" w:rsidRPr="00991687" w:rsidRDefault="00991687" w:rsidP="00991687">
      <w:pPr>
        <w:pStyle w:val="ListParagraph"/>
        <w:numPr>
          <w:ilvl w:val="0"/>
          <w:numId w:val="11"/>
        </w:numPr>
      </w:pPr>
      <w:proofErr w:type="spellStart"/>
      <w:r w:rsidRPr="00991687">
        <w:rPr>
          <w:b/>
          <w:bCs/>
        </w:rPr>
        <w:t>Tôi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một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khách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t xml:space="preserve">,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muốn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nhận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thông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báo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sản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phẩm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yêu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thích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được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giảm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giá</w:t>
      </w:r>
      <w:proofErr w:type="spellEnd"/>
      <w:r w:rsidRPr="00991687">
        <w:t xml:space="preserve"> </w:t>
      </w:r>
      <w:proofErr w:type="spellStart"/>
      <w:r w:rsidRPr="00991687">
        <w:t>để</w:t>
      </w:r>
      <w:proofErr w:type="spellEnd"/>
      <w:r w:rsidRPr="00991687">
        <w:t xml:space="preserve">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có</w:t>
      </w:r>
      <w:proofErr w:type="spellEnd"/>
      <w:r w:rsidRPr="00991687">
        <w:t xml:space="preserve"> </w:t>
      </w:r>
      <w:proofErr w:type="spellStart"/>
      <w:r w:rsidRPr="00991687">
        <w:t>thể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mua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với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mức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giá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tốt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nhất</w:t>
      </w:r>
      <w:proofErr w:type="spellEnd"/>
      <w:r w:rsidRPr="00991687">
        <w:t>.</w:t>
      </w:r>
    </w:p>
    <w:p w14:paraId="746063A9" w14:textId="4D0B7EB2" w:rsidR="00991687" w:rsidRDefault="00991687" w:rsidP="00991687">
      <w:pPr>
        <w:pStyle w:val="ListParagraph"/>
        <w:numPr>
          <w:ilvl w:val="0"/>
          <w:numId w:val="11"/>
        </w:numPr>
      </w:pPr>
      <w:proofErr w:type="spellStart"/>
      <w:r w:rsidRPr="00991687">
        <w:rPr>
          <w:b/>
          <w:bCs/>
        </w:rPr>
        <w:t>Tôi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là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một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khách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hàng</w:t>
      </w:r>
      <w:proofErr w:type="spellEnd"/>
      <w:r w:rsidRPr="00991687">
        <w:t xml:space="preserve">,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muốn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lọc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sản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phẩm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theo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kích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cỡ</w:t>
      </w:r>
      <w:proofErr w:type="spellEnd"/>
      <w:r w:rsidRPr="00991687">
        <w:rPr>
          <w:b/>
          <w:bCs/>
        </w:rPr>
        <w:t xml:space="preserve">, </w:t>
      </w:r>
      <w:proofErr w:type="spellStart"/>
      <w:r w:rsidRPr="00991687">
        <w:rPr>
          <w:b/>
          <w:bCs/>
        </w:rPr>
        <w:t>màu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sắc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và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mức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giá</w:t>
      </w:r>
      <w:proofErr w:type="spellEnd"/>
      <w:r w:rsidRPr="00991687">
        <w:t xml:space="preserve"> </w:t>
      </w:r>
      <w:proofErr w:type="spellStart"/>
      <w:r w:rsidRPr="00991687">
        <w:t>để</w:t>
      </w:r>
      <w:proofErr w:type="spellEnd"/>
      <w:r w:rsidRPr="00991687">
        <w:t xml:space="preserve"> </w:t>
      </w:r>
      <w:proofErr w:type="spellStart"/>
      <w:r w:rsidRPr="00991687">
        <w:t>tôi</w:t>
      </w:r>
      <w:proofErr w:type="spellEnd"/>
      <w:r w:rsidRPr="00991687">
        <w:t xml:space="preserve"> </w:t>
      </w:r>
      <w:proofErr w:type="spellStart"/>
      <w:r w:rsidRPr="00991687">
        <w:t>có</w:t>
      </w:r>
      <w:proofErr w:type="spellEnd"/>
      <w:r w:rsidRPr="00991687">
        <w:t xml:space="preserve"> </w:t>
      </w:r>
      <w:proofErr w:type="spellStart"/>
      <w:r w:rsidRPr="00991687">
        <w:t>thể</w:t>
      </w:r>
      <w:proofErr w:type="spellEnd"/>
      <w:r w:rsidRPr="00991687">
        <w:t xml:space="preserve"> </w:t>
      </w:r>
      <w:proofErr w:type="spellStart"/>
      <w:r w:rsidRPr="00991687">
        <w:rPr>
          <w:b/>
          <w:bCs/>
        </w:rPr>
        <w:t>nhanh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chóng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tìm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thấy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sản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phẩm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phù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hợp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với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nhu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cầu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của</w:t>
      </w:r>
      <w:proofErr w:type="spellEnd"/>
      <w:r w:rsidRPr="00991687">
        <w:rPr>
          <w:b/>
          <w:bCs/>
        </w:rPr>
        <w:t xml:space="preserve"> </w:t>
      </w:r>
      <w:proofErr w:type="spellStart"/>
      <w:r w:rsidRPr="00991687">
        <w:rPr>
          <w:b/>
          <w:bCs/>
        </w:rPr>
        <w:t>mình</w:t>
      </w:r>
      <w:proofErr w:type="spellEnd"/>
      <w:r w:rsidRPr="00991687">
        <w:t>.</w:t>
      </w:r>
    </w:p>
    <w:p w14:paraId="197F87DA" w14:textId="77777777" w:rsidR="00991687" w:rsidRDefault="00991687" w:rsidP="00991687"/>
    <w:p w14:paraId="6250066E" w14:textId="0CBB70FD" w:rsidR="00991687" w:rsidRDefault="00991687" w:rsidP="00991687">
      <w:r w:rsidRPr="00991687">
        <w:lastRenderedPageBreak/>
        <w:t xml:space="preserve">Product Backlog </w:t>
      </w:r>
      <w:proofErr w:type="spellStart"/>
      <w:r w:rsidRPr="00991687">
        <w:t>và</w:t>
      </w:r>
      <w:proofErr w:type="spellEnd"/>
      <w:r w:rsidRPr="00991687">
        <w:t xml:space="preserve"> </w:t>
      </w:r>
      <w:proofErr w:type="spellStart"/>
      <w:r w:rsidRPr="00991687">
        <w:t>Ưu</w:t>
      </w:r>
      <w:proofErr w:type="spellEnd"/>
      <w:r w:rsidRPr="00991687">
        <w:t xml:space="preserve"> </w:t>
      </w:r>
      <w:proofErr w:type="spellStart"/>
      <w:r w:rsidRPr="00991687">
        <w:t>tiên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2542"/>
        <w:gridCol w:w="1204"/>
        <w:gridCol w:w="1521"/>
        <w:gridCol w:w="3003"/>
      </w:tblGrid>
      <w:tr w:rsidR="00991687" w:rsidRPr="00991687" w14:paraId="2B7EEA7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1FDF7" w14:textId="77777777" w:rsidR="00991687" w:rsidRPr="00991687" w:rsidRDefault="00991687" w:rsidP="00991687">
            <w:r w:rsidRPr="00991687"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8F9D2" w14:textId="77777777" w:rsidR="00991687" w:rsidRPr="00991687" w:rsidRDefault="00991687" w:rsidP="00991687">
            <w:r w:rsidRPr="00991687">
              <w:t>User Story/</w:t>
            </w:r>
            <w:proofErr w:type="spellStart"/>
            <w:r w:rsidRPr="00991687">
              <w:t>Tính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4C854" w14:textId="77777777" w:rsidR="00991687" w:rsidRPr="00991687" w:rsidRDefault="00991687" w:rsidP="00991687">
            <w:proofErr w:type="spellStart"/>
            <w:r w:rsidRPr="00991687">
              <w:t>Loại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Người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60C97" w14:textId="77777777" w:rsidR="00991687" w:rsidRPr="00991687" w:rsidRDefault="00991687" w:rsidP="00991687">
            <w:proofErr w:type="spellStart"/>
            <w:r w:rsidRPr="00991687">
              <w:t>Ưu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tiên</w:t>
            </w:r>
            <w:proofErr w:type="spellEnd"/>
            <w:r w:rsidRPr="00991687">
              <w:t xml:space="preserve"> (</w:t>
            </w:r>
            <w:proofErr w:type="spellStart"/>
            <w:r w:rsidRPr="00991687">
              <w:t>Ví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dụ</w:t>
            </w:r>
            <w:proofErr w:type="spellEnd"/>
            <w:r w:rsidRPr="00991687">
              <w:t xml:space="preserve">: </w:t>
            </w:r>
            <w:proofErr w:type="spellStart"/>
            <w:r w:rsidRPr="00991687">
              <w:t>MoSCoW</w:t>
            </w:r>
            <w:proofErr w:type="spellEnd"/>
            <w:r w:rsidRPr="00991687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DE109" w14:textId="77777777" w:rsidR="00991687" w:rsidRPr="00991687" w:rsidRDefault="00991687" w:rsidP="00991687">
            <w:proofErr w:type="gramStart"/>
            <w:r w:rsidRPr="00991687">
              <w:t>Lý</w:t>
            </w:r>
            <w:proofErr w:type="gramEnd"/>
            <w:r w:rsidRPr="00991687">
              <w:t xml:space="preserve"> do </w:t>
            </w:r>
            <w:proofErr w:type="spellStart"/>
            <w:r w:rsidRPr="00991687">
              <w:t>Ưu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tiên</w:t>
            </w:r>
            <w:proofErr w:type="spellEnd"/>
          </w:p>
        </w:tc>
      </w:tr>
      <w:tr w:rsidR="00991687" w:rsidRPr="00991687" w14:paraId="0DC6EF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69D8B" w14:textId="77777777" w:rsidR="00991687" w:rsidRPr="00991687" w:rsidRDefault="00991687" w:rsidP="00991687">
            <w:r w:rsidRPr="00991687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6B910" w14:textId="77777777" w:rsidR="00991687" w:rsidRPr="00991687" w:rsidRDefault="00991687" w:rsidP="00991687">
            <w:proofErr w:type="spellStart"/>
            <w:r w:rsidRPr="00991687">
              <w:t>Thêm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sản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phẩm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vào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giỏ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64CF1" w14:textId="77777777" w:rsidR="00991687" w:rsidRPr="00991687" w:rsidRDefault="00991687" w:rsidP="00991687">
            <w:proofErr w:type="spellStart"/>
            <w:r w:rsidRPr="00991687">
              <w:t>Khách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280E1" w14:textId="77777777" w:rsidR="00991687" w:rsidRPr="00991687" w:rsidRDefault="00991687" w:rsidP="00991687">
            <w:r w:rsidRPr="00991687">
              <w:t>Must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4734F1" w14:textId="77777777" w:rsidR="00991687" w:rsidRPr="00991687" w:rsidRDefault="00991687" w:rsidP="00991687">
            <w:proofErr w:type="spellStart"/>
            <w:r w:rsidRPr="00991687">
              <w:t>Cần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thiết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tối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thiểu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để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khách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hàng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có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thể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mua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sắm</w:t>
            </w:r>
            <w:proofErr w:type="spellEnd"/>
            <w:r w:rsidRPr="00991687">
              <w:t>.</w:t>
            </w:r>
          </w:p>
        </w:tc>
      </w:tr>
      <w:tr w:rsidR="00991687" w:rsidRPr="00991687" w14:paraId="6393214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DBA6B" w14:textId="77777777" w:rsidR="00991687" w:rsidRPr="00991687" w:rsidRDefault="00991687" w:rsidP="00991687">
            <w:r w:rsidRPr="00991687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55CF6" w14:textId="77777777" w:rsidR="00991687" w:rsidRPr="00991687" w:rsidRDefault="00991687" w:rsidP="00991687">
            <w:r w:rsidRPr="00991687">
              <w:t xml:space="preserve">Thanh </w:t>
            </w:r>
            <w:proofErr w:type="spellStart"/>
            <w:r w:rsidRPr="00991687">
              <w:t>toán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bằng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thẻ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tín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dụng</w:t>
            </w:r>
            <w:proofErr w:type="spellEnd"/>
            <w:r w:rsidRPr="00991687">
              <w:t>/</w:t>
            </w:r>
            <w:proofErr w:type="spellStart"/>
            <w:r w:rsidRPr="00991687">
              <w:t>ghi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nợ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C04C9" w14:textId="77777777" w:rsidR="00991687" w:rsidRPr="00991687" w:rsidRDefault="00991687" w:rsidP="00991687">
            <w:proofErr w:type="spellStart"/>
            <w:r w:rsidRPr="00991687">
              <w:t>Khách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06E6E" w14:textId="77777777" w:rsidR="00991687" w:rsidRPr="00991687" w:rsidRDefault="00991687" w:rsidP="00991687">
            <w:r w:rsidRPr="00991687">
              <w:t>Must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3962E0" w14:textId="77777777" w:rsidR="00991687" w:rsidRPr="00991687" w:rsidRDefault="00991687" w:rsidP="00991687">
            <w:proofErr w:type="spellStart"/>
            <w:r w:rsidRPr="00991687">
              <w:t>Tính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năng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cốt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lõi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để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hoàn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tất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giao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dịch</w:t>
            </w:r>
            <w:proofErr w:type="spellEnd"/>
            <w:r w:rsidRPr="00991687">
              <w:t>.</w:t>
            </w:r>
          </w:p>
        </w:tc>
      </w:tr>
      <w:tr w:rsidR="00991687" w:rsidRPr="00991687" w14:paraId="3F303A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1D04F" w14:textId="77777777" w:rsidR="00991687" w:rsidRPr="00991687" w:rsidRDefault="00991687" w:rsidP="00991687">
            <w:r w:rsidRPr="00991687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11CCD" w14:textId="77777777" w:rsidR="00991687" w:rsidRPr="00991687" w:rsidRDefault="00991687" w:rsidP="00991687">
            <w:proofErr w:type="spellStart"/>
            <w:r w:rsidRPr="00991687">
              <w:t>Tạo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một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tài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khoản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người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A9D7E" w14:textId="77777777" w:rsidR="00991687" w:rsidRPr="00991687" w:rsidRDefault="00991687" w:rsidP="00991687">
            <w:proofErr w:type="spellStart"/>
            <w:r w:rsidRPr="00991687">
              <w:t>Khách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8CD61" w14:textId="77777777" w:rsidR="00991687" w:rsidRPr="00991687" w:rsidRDefault="00991687" w:rsidP="00991687">
            <w:r w:rsidRPr="00991687">
              <w:t>Should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BBDD94" w14:textId="77777777" w:rsidR="00991687" w:rsidRPr="00991687" w:rsidRDefault="00991687" w:rsidP="00991687">
            <w:proofErr w:type="spellStart"/>
            <w:r w:rsidRPr="00991687">
              <w:t>Cần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thiết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cho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trải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nghiệm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cá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nhân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hóa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và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quản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lý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đơn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hàng</w:t>
            </w:r>
            <w:proofErr w:type="spellEnd"/>
            <w:r w:rsidRPr="00991687">
              <w:t>.</w:t>
            </w:r>
          </w:p>
        </w:tc>
      </w:tr>
      <w:tr w:rsidR="00991687" w:rsidRPr="00991687" w14:paraId="327CE9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B6264" w14:textId="77777777" w:rsidR="00991687" w:rsidRPr="00991687" w:rsidRDefault="00991687" w:rsidP="00991687">
            <w:r w:rsidRPr="00991687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A6C0B" w14:textId="77777777" w:rsidR="00991687" w:rsidRPr="00991687" w:rsidRDefault="00991687" w:rsidP="00991687">
            <w:proofErr w:type="spellStart"/>
            <w:r w:rsidRPr="00991687">
              <w:t>Lọc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sản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phẩm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theo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kích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cỡ</w:t>
            </w:r>
            <w:proofErr w:type="spellEnd"/>
            <w:r w:rsidRPr="00991687">
              <w:t xml:space="preserve">, </w:t>
            </w:r>
            <w:proofErr w:type="spellStart"/>
            <w:r w:rsidRPr="00991687">
              <w:t>màu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sắc</w:t>
            </w:r>
            <w:proofErr w:type="spellEnd"/>
            <w:r w:rsidRPr="00991687">
              <w:t xml:space="preserve">, </w:t>
            </w:r>
            <w:proofErr w:type="spellStart"/>
            <w:r w:rsidRPr="00991687">
              <w:t>mức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FDA68" w14:textId="77777777" w:rsidR="00991687" w:rsidRPr="00991687" w:rsidRDefault="00991687" w:rsidP="00991687">
            <w:proofErr w:type="spellStart"/>
            <w:r w:rsidRPr="00991687">
              <w:t>Khách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A9DA6" w14:textId="77777777" w:rsidR="00991687" w:rsidRPr="00991687" w:rsidRDefault="00991687" w:rsidP="00991687">
            <w:r w:rsidRPr="00991687">
              <w:t>Should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FEC949" w14:textId="77777777" w:rsidR="00991687" w:rsidRPr="00991687" w:rsidRDefault="00991687" w:rsidP="00991687">
            <w:proofErr w:type="spellStart"/>
            <w:r w:rsidRPr="00991687">
              <w:t>Cải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thiện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khả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năng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tìm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kiếm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và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trải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nghiệm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người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dùng</w:t>
            </w:r>
            <w:proofErr w:type="spellEnd"/>
            <w:r w:rsidRPr="00991687">
              <w:t>.</w:t>
            </w:r>
          </w:p>
        </w:tc>
      </w:tr>
      <w:tr w:rsidR="00991687" w:rsidRPr="00991687" w14:paraId="4D73086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700F5" w14:textId="77777777" w:rsidR="00991687" w:rsidRPr="00991687" w:rsidRDefault="00991687" w:rsidP="00991687">
            <w:r w:rsidRPr="00991687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CA3F2" w14:textId="77777777" w:rsidR="00991687" w:rsidRPr="00991687" w:rsidRDefault="00991687" w:rsidP="00991687">
            <w:proofErr w:type="spellStart"/>
            <w:r w:rsidRPr="00991687">
              <w:t>Cập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nhật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số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lượng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tồn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kho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của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sản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A7F51" w14:textId="77777777" w:rsidR="00991687" w:rsidRPr="00991687" w:rsidRDefault="00991687" w:rsidP="00991687">
            <w:proofErr w:type="spellStart"/>
            <w:r w:rsidRPr="00991687">
              <w:t>Nhân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viên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quản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lý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kho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2F867" w14:textId="77777777" w:rsidR="00991687" w:rsidRPr="00991687" w:rsidRDefault="00991687" w:rsidP="00991687">
            <w:r w:rsidRPr="00991687">
              <w:t>Could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B0672E" w14:textId="77777777" w:rsidR="00991687" w:rsidRPr="00991687" w:rsidRDefault="00991687" w:rsidP="00991687">
            <w:r w:rsidRPr="00991687">
              <w:t xml:space="preserve">Quan </w:t>
            </w:r>
            <w:proofErr w:type="spellStart"/>
            <w:r w:rsidRPr="00991687">
              <w:t>trọng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cho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hoạt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động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quản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lý</w:t>
            </w:r>
            <w:proofErr w:type="spellEnd"/>
            <w:r w:rsidRPr="00991687">
              <w:t xml:space="preserve">, </w:t>
            </w:r>
            <w:proofErr w:type="spellStart"/>
            <w:r w:rsidRPr="00991687">
              <w:t>có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thể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thực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hiện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thủ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công</w:t>
            </w:r>
            <w:proofErr w:type="spellEnd"/>
            <w:r w:rsidRPr="00991687">
              <w:t xml:space="preserve"> ban </w:t>
            </w:r>
            <w:proofErr w:type="spellStart"/>
            <w:r w:rsidRPr="00991687">
              <w:t>đầu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nếu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cần</w:t>
            </w:r>
            <w:proofErr w:type="spellEnd"/>
            <w:r w:rsidRPr="00991687">
              <w:t>.</w:t>
            </w:r>
          </w:p>
        </w:tc>
      </w:tr>
      <w:tr w:rsidR="00991687" w:rsidRPr="00991687" w14:paraId="3E44C2B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7510E" w14:textId="77777777" w:rsidR="00991687" w:rsidRPr="00991687" w:rsidRDefault="00991687" w:rsidP="00991687">
            <w:r w:rsidRPr="00991687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D71E9" w14:textId="77777777" w:rsidR="00991687" w:rsidRPr="00991687" w:rsidRDefault="00991687" w:rsidP="00991687">
            <w:r w:rsidRPr="00991687">
              <w:t xml:space="preserve">Xem </w:t>
            </w:r>
            <w:proofErr w:type="spellStart"/>
            <w:r w:rsidRPr="00991687">
              <w:t>đánh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giá</w:t>
            </w:r>
            <w:proofErr w:type="spellEnd"/>
            <w:r w:rsidRPr="00991687">
              <w:t xml:space="preserve"> (reviews) </w:t>
            </w:r>
            <w:proofErr w:type="spellStart"/>
            <w:r w:rsidRPr="00991687">
              <w:t>và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xếp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hạng</w:t>
            </w:r>
            <w:proofErr w:type="spellEnd"/>
            <w:r w:rsidRPr="00991687">
              <w:t xml:space="preserve"> (ratings)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7B9BA" w14:textId="77777777" w:rsidR="00991687" w:rsidRPr="00991687" w:rsidRDefault="00991687" w:rsidP="00991687">
            <w:proofErr w:type="spellStart"/>
            <w:r w:rsidRPr="00991687">
              <w:t>Khách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D1CB6" w14:textId="77777777" w:rsidR="00991687" w:rsidRPr="00991687" w:rsidRDefault="00991687" w:rsidP="00991687">
            <w:r w:rsidRPr="00991687">
              <w:t>Could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C373F8" w14:textId="77777777" w:rsidR="00991687" w:rsidRPr="00991687" w:rsidRDefault="00991687" w:rsidP="00991687">
            <w:proofErr w:type="spellStart"/>
            <w:r w:rsidRPr="00991687">
              <w:t>Tăng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độ</w:t>
            </w:r>
            <w:proofErr w:type="spellEnd"/>
            <w:r w:rsidRPr="00991687">
              <w:t xml:space="preserve"> tin </w:t>
            </w:r>
            <w:proofErr w:type="spellStart"/>
            <w:r w:rsidRPr="00991687">
              <w:t>cậy</w:t>
            </w:r>
            <w:proofErr w:type="spellEnd"/>
            <w:r w:rsidRPr="00991687">
              <w:t xml:space="preserve">, </w:t>
            </w:r>
            <w:proofErr w:type="spellStart"/>
            <w:r w:rsidRPr="00991687">
              <w:t>nhưng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không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chặn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giao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dịch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chính</w:t>
            </w:r>
            <w:proofErr w:type="spellEnd"/>
            <w:r w:rsidRPr="00991687">
              <w:t>.</w:t>
            </w:r>
          </w:p>
        </w:tc>
      </w:tr>
      <w:tr w:rsidR="00991687" w:rsidRPr="00991687" w14:paraId="27F9C8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DD2B8" w14:textId="77777777" w:rsidR="00991687" w:rsidRPr="00991687" w:rsidRDefault="00991687" w:rsidP="00991687">
            <w:r w:rsidRPr="00991687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9D58E" w14:textId="77777777" w:rsidR="00991687" w:rsidRPr="00991687" w:rsidRDefault="00991687" w:rsidP="00991687">
            <w:proofErr w:type="spellStart"/>
            <w:r w:rsidRPr="00991687">
              <w:t>Nhận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thông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báo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khi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sản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phẩm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yêu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thích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được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giảm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2740A" w14:textId="77777777" w:rsidR="00991687" w:rsidRPr="00991687" w:rsidRDefault="00991687" w:rsidP="00991687">
            <w:proofErr w:type="spellStart"/>
            <w:r w:rsidRPr="00991687">
              <w:t>Khách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A7A1B" w14:textId="77777777" w:rsidR="00991687" w:rsidRPr="00991687" w:rsidRDefault="00991687" w:rsidP="00991687">
            <w:r w:rsidRPr="00991687">
              <w:t>Won't Have (</w:t>
            </w:r>
            <w:proofErr w:type="spellStart"/>
            <w:r w:rsidRPr="00991687">
              <w:t>hoặc</w:t>
            </w:r>
            <w:proofErr w:type="spellEnd"/>
            <w:r w:rsidRPr="00991687">
              <w:t xml:space="preserve"> Later)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DB0272" w14:textId="77777777" w:rsidR="00991687" w:rsidRPr="00991687" w:rsidRDefault="00991687" w:rsidP="00991687">
            <w:proofErr w:type="spellStart"/>
            <w:r w:rsidRPr="00991687">
              <w:t>Tính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năng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gia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tăng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giá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trị</w:t>
            </w:r>
            <w:proofErr w:type="spellEnd"/>
            <w:r w:rsidRPr="00991687">
              <w:t xml:space="preserve">, </w:t>
            </w:r>
            <w:proofErr w:type="spellStart"/>
            <w:r w:rsidRPr="00991687">
              <w:t>không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khẩn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cấp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cho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việc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ra</w:t>
            </w:r>
            <w:proofErr w:type="spellEnd"/>
            <w:r w:rsidRPr="00991687">
              <w:t xml:space="preserve"> </w:t>
            </w:r>
            <w:proofErr w:type="spellStart"/>
            <w:r w:rsidRPr="00991687">
              <w:t>mắt</w:t>
            </w:r>
            <w:proofErr w:type="spellEnd"/>
            <w:r w:rsidRPr="00991687">
              <w:t xml:space="preserve"> ban </w:t>
            </w:r>
            <w:proofErr w:type="spellStart"/>
            <w:r w:rsidRPr="00991687">
              <w:t>đầu</w:t>
            </w:r>
            <w:proofErr w:type="spellEnd"/>
            <w:r w:rsidRPr="00991687">
              <w:t>.</w:t>
            </w:r>
          </w:p>
        </w:tc>
      </w:tr>
    </w:tbl>
    <w:p w14:paraId="4874E101" w14:textId="77777777" w:rsidR="00991687" w:rsidRDefault="00991687" w:rsidP="00991687"/>
    <w:p w14:paraId="20144CB9" w14:textId="6943D2AF" w:rsidR="00991687" w:rsidRDefault="00991687" w:rsidP="00991687">
      <w:pPr>
        <w:pStyle w:val="Heading1"/>
      </w:pPr>
      <w:proofErr w:type="spellStart"/>
      <w:r>
        <w:t>Bài</w:t>
      </w:r>
      <w:proofErr w:type="spellEnd"/>
      <w:r>
        <w:t xml:space="preserve"> 7:</w:t>
      </w:r>
    </w:p>
    <w:p w14:paraId="2E80F99E" w14:textId="7FEEDD89" w:rsidR="00991687" w:rsidRDefault="00330D09" w:rsidP="00330D09">
      <w:pPr>
        <w:pStyle w:val="ListParagraph"/>
        <w:numPr>
          <w:ilvl w:val="0"/>
          <w:numId w:val="12"/>
        </w:numPr>
      </w:pPr>
      <w:proofErr w:type="spellStart"/>
      <w:r w:rsidRPr="00330D09">
        <w:t>Xác</w:t>
      </w:r>
      <w:proofErr w:type="spellEnd"/>
      <w:r w:rsidRPr="00330D09">
        <w:t xml:space="preserve"> </w:t>
      </w:r>
      <w:proofErr w:type="spellStart"/>
      <w:r w:rsidRPr="00330D09">
        <w:t>định</w:t>
      </w:r>
      <w:proofErr w:type="spellEnd"/>
      <w:r w:rsidRPr="00330D09">
        <w:t xml:space="preserve"> User Stories (Danh </w:t>
      </w:r>
      <w:proofErr w:type="spellStart"/>
      <w:r w:rsidRPr="00330D09">
        <w:t>sách</w:t>
      </w:r>
      <w:proofErr w:type="spellEnd"/>
      <w:r w:rsidRPr="00330D09">
        <w:t xml:space="preserve"> </w:t>
      </w:r>
      <w:proofErr w:type="spellStart"/>
      <w:r w:rsidRPr="00330D09">
        <w:t>đầy</w:t>
      </w:r>
      <w:proofErr w:type="spellEnd"/>
      <w:r w:rsidRPr="00330D09">
        <w:t xml:space="preserve"> </w:t>
      </w:r>
      <w:proofErr w:type="spellStart"/>
      <w:r w:rsidRPr="00330D09">
        <w:t>đủ</w:t>
      </w:r>
      <w:proofErr w:type="spellEnd"/>
      <w:r w:rsidRPr="00330D09">
        <w:t>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3570"/>
        <w:gridCol w:w="3215"/>
      </w:tblGrid>
      <w:tr w:rsidR="00330D09" w:rsidRPr="00330D09" w14:paraId="14B38D5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174A2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Loại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Người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454BA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Tính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năng</w:t>
            </w:r>
            <w:proofErr w:type="spellEnd"/>
            <w:r w:rsidRPr="00330D09">
              <w:t xml:space="preserve"> (Want)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3305F" w14:textId="77777777" w:rsidR="00330D09" w:rsidRPr="00330D09" w:rsidRDefault="00330D09" w:rsidP="00330D09">
            <w:pPr>
              <w:pStyle w:val="ListParagraph"/>
            </w:pPr>
            <w:r w:rsidRPr="00330D09">
              <w:t xml:space="preserve">Lợi </w:t>
            </w:r>
            <w:proofErr w:type="spellStart"/>
            <w:r w:rsidRPr="00330D09">
              <w:t>ích</w:t>
            </w:r>
            <w:proofErr w:type="spellEnd"/>
            <w:r w:rsidRPr="00330D09">
              <w:t xml:space="preserve"> (So That)</w:t>
            </w:r>
          </w:p>
        </w:tc>
      </w:tr>
      <w:tr w:rsidR="00330D09" w:rsidRPr="00330D09" w14:paraId="12A171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15057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3F35F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tìm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kiếm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theo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tên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thể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loại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hoặc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diễn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C4E38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chọn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được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bộ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xem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một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nhanh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chóng</w:t>
            </w:r>
            <w:proofErr w:type="spellEnd"/>
            <w:r w:rsidRPr="00330D09">
              <w:t>.</w:t>
            </w:r>
          </w:p>
        </w:tc>
      </w:tr>
      <w:tr w:rsidR="00330D09" w:rsidRPr="00330D09" w14:paraId="6157AE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BBC9F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01566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xem</w:t>
            </w:r>
            <w:proofErr w:type="spellEnd"/>
            <w:r w:rsidRPr="00330D09">
              <w:t xml:space="preserve"> chi </w:t>
            </w:r>
            <w:proofErr w:type="spellStart"/>
            <w:r w:rsidRPr="00330D09">
              <w:t>tiết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thông</w:t>
            </w:r>
            <w:proofErr w:type="spellEnd"/>
            <w:r w:rsidRPr="00330D09">
              <w:t xml:space="preserve"> tin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(</w:t>
            </w:r>
            <w:proofErr w:type="spellStart"/>
            <w:r w:rsidRPr="00330D09">
              <w:t>tóm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tắt</w:t>
            </w:r>
            <w:proofErr w:type="spellEnd"/>
            <w:r w:rsidRPr="00330D09">
              <w:t xml:space="preserve">, trailer, </w:t>
            </w:r>
            <w:proofErr w:type="spellStart"/>
            <w:r w:rsidRPr="00330D09">
              <w:t>thời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lượng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đánh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giá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1CAA3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đưa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ra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quyết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định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có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nên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xem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đó</w:t>
            </w:r>
            <w:proofErr w:type="spellEnd"/>
            <w:r w:rsidRPr="00330D09">
              <w:t xml:space="preserve"> hay </w:t>
            </w:r>
            <w:proofErr w:type="spellStart"/>
            <w:r w:rsidRPr="00330D09">
              <w:t>không</w:t>
            </w:r>
            <w:proofErr w:type="spellEnd"/>
            <w:r w:rsidRPr="00330D09">
              <w:t>.</w:t>
            </w:r>
          </w:p>
        </w:tc>
      </w:tr>
      <w:tr w:rsidR="00330D09" w:rsidRPr="00330D09" w14:paraId="2009C15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3A6D5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42953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xem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lịch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theo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rạp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lastRenderedPageBreak/>
              <w:t>ngày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cụ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21704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lastRenderedPageBreak/>
              <w:t>biết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được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suất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</w:t>
            </w:r>
            <w:proofErr w:type="spellStart"/>
            <w:r w:rsidRPr="00330D09">
              <w:lastRenderedPageBreak/>
              <w:t>có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sẵn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phù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hợp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với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thời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gian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địa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điểm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của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mình</w:t>
            </w:r>
            <w:proofErr w:type="spellEnd"/>
            <w:r w:rsidRPr="00330D09">
              <w:t>.</w:t>
            </w:r>
          </w:p>
        </w:tc>
      </w:tr>
      <w:tr w:rsidR="00330D09" w:rsidRPr="00330D09" w14:paraId="36845C1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A9B4B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lastRenderedPageBreak/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455AE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chọn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ghế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ngồi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trên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đồ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rạp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7A7FC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đảm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bảo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mình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có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chỗ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ngồi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ưng</w:t>
            </w:r>
            <w:proofErr w:type="spellEnd"/>
            <w:r w:rsidRPr="00330D09">
              <w:t xml:space="preserve"> ý </w:t>
            </w:r>
            <w:proofErr w:type="spellStart"/>
            <w:r w:rsidRPr="00330D09">
              <w:t>khi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xem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>.</w:t>
            </w:r>
          </w:p>
        </w:tc>
      </w:tr>
      <w:tr w:rsidR="00330D09" w:rsidRPr="00330D09" w14:paraId="37291E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DCDC7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C0298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đăng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nhập</w:t>
            </w:r>
            <w:proofErr w:type="spellEnd"/>
            <w:r w:rsidRPr="00330D09">
              <w:t>/</w:t>
            </w:r>
            <w:proofErr w:type="spellStart"/>
            <w:r w:rsidRPr="00330D09">
              <w:t>đăng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ký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bằng</w:t>
            </w:r>
            <w:proofErr w:type="spellEnd"/>
            <w:r w:rsidRPr="00330D09">
              <w:t xml:space="preserve"> email </w:t>
            </w:r>
            <w:proofErr w:type="spellStart"/>
            <w:r w:rsidRPr="00330D09">
              <w:t>hoặc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tài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khoản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mạng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hội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C36A4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lưu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lại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lịch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sử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đặt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ưu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đãi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nhân</w:t>
            </w:r>
            <w:proofErr w:type="spellEnd"/>
            <w:r w:rsidRPr="00330D09">
              <w:t>.</w:t>
            </w:r>
          </w:p>
        </w:tc>
      </w:tr>
      <w:tr w:rsidR="00330D09" w:rsidRPr="00330D09" w14:paraId="194A41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617CA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B7858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áp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dụng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giảm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hoặc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tích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điểm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thành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4D19D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tiết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kiệm</w:t>
            </w:r>
            <w:proofErr w:type="spellEnd"/>
            <w:r w:rsidRPr="00330D09">
              <w:t xml:space="preserve"> chi </w:t>
            </w:r>
            <w:proofErr w:type="spellStart"/>
            <w:r w:rsidRPr="00330D09">
              <w:t>phí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đặt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>.</w:t>
            </w:r>
          </w:p>
        </w:tc>
      </w:tr>
      <w:tr w:rsidR="00330D09" w:rsidRPr="00330D09" w14:paraId="0B075B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D3184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167E7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thanh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toán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bằng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nhiều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hình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thức</w:t>
            </w:r>
            <w:proofErr w:type="spellEnd"/>
            <w:r w:rsidRPr="00330D09">
              <w:t xml:space="preserve"> (</w:t>
            </w:r>
            <w:proofErr w:type="spellStart"/>
            <w:r w:rsidRPr="00330D09">
              <w:t>thẻ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ví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điện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tử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BBF50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hoàn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tất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giao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dịch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một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tiện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lợi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an </w:t>
            </w:r>
            <w:proofErr w:type="spellStart"/>
            <w:r w:rsidRPr="00330D09">
              <w:t>toàn</w:t>
            </w:r>
            <w:proofErr w:type="spellEnd"/>
            <w:r w:rsidRPr="00330D09">
              <w:t>.</w:t>
            </w:r>
          </w:p>
        </w:tc>
      </w:tr>
      <w:tr w:rsidR="00330D09" w:rsidRPr="00330D09" w14:paraId="716A0C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72AFD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8E95A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điện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tử</w:t>
            </w:r>
            <w:proofErr w:type="spellEnd"/>
            <w:r w:rsidRPr="00330D09">
              <w:t xml:space="preserve"> (QR code) qua </w:t>
            </w:r>
            <w:proofErr w:type="spellStart"/>
            <w:r w:rsidRPr="00330D09">
              <w:t>ứng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dụng</w:t>
            </w:r>
            <w:proofErr w:type="spellEnd"/>
            <w:r w:rsidRPr="00330D09">
              <w:t>/email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CF96F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sử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dụng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để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rạp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không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cần</w:t>
            </w:r>
            <w:proofErr w:type="spellEnd"/>
            <w:r w:rsidRPr="00330D09">
              <w:t xml:space="preserve"> in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giấy</w:t>
            </w:r>
            <w:proofErr w:type="spellEnd"/>
            <w:r w:rsidRPr="00330D09">
              <w:t>.</w:t>
            </w:r>
          </w:p>
        </w:tc>
      </w:tr>
      <w:tr w:rsidR="00330D09" w:rsidRPr="00330D09" w14:paraId="428727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D9BA8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92769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thông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báo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có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lịch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mới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của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yêu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thích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9EDDE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không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bỏ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bộ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đang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mong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đợi</w:t>
            </w:r>
            <w:proofErr w:type="spellEnd"/>
            <w:r w:rsidRPr="00330D09">
              <w:t>.</w:t>
            </w:r>
          </w:p>
        </w:tc>
      </w:tr>
      <w:tr w:rsidR="00330D09" w:rsidRPr="00330D09" w14:paraId="5B7CE9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2A2FB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35DC3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đánh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xét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về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sau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0CEDE" w14:textId="77777777" w:rsidR="00330D09" w:rsidRPr="00330D09" w:rsidRDefault="00330D09" w:rsidP="00330D09">
            <w:pPr>
              <w:pStyle w:val="ListParagraph"/>
            </w:pPr>
            <w:r w:rsidRPr="00330D09">
              <w:t xml:space="preserve">chia </w:t>
            </w:r>
            <w:proofErr w:type="spellStart"/>
            <w:r w:rsidRPr="00330D09">
              <w:t>sẻ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trải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nghiệm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giúp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người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dùng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tham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khảo</w:t>
            </w:r>
            <w:proofErr w:type="spellEnd"/>
            <w:r w:rsidRPr="00330D09">
              <w:t>.</w:t>
            </w:r>
          </w:p>
        </w:tc>
      </w:tr>
      <w:tr w:rsidR="00330D09" w:rsidRPr="00330D09" w14:paraId="7DE06C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9C330" w14:textId="77777777" w:rsidR="00330D09" w:rsidRPr="00330D09" w:rsidRDefault="00330D09" w:rsidP="00330D09">
            <w:pPr>
              <w:pStyle w:val="ListParagraph"/>
            </w:pPr>
            <w:r w:rsidRPr="00330D09">
              <w:t xml:space="preserve">Quản </w:t>
            </w:r>
            <w:proofErr w:type="spellStart"/>
            <w:r w:rsidRPr="00330D09">
              <w:t>trị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viên</w:t>
            </w:r>
            <w:proofErr w:type="spellEnd"/>
            <w:r w:rsidRPr="00330D09">
              <w:t xml:space="preserve"> (Admin)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1E353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quản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lý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danh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(</w:t>
            </w:r>
            <w:proofErr w:type="spellStart"/>
            <w:r w:rsidRPr="00330D09">
              <w:t>thêm</w:t>
            </w:r>
            <w:proofErr w:type="spellEnd"/>
            <w:r w:rsidRPr="00330D09">
              <w:t>/</w:t>
            </w:r>
            <w:proofErr w:type="spellStart"/>
            <w:r w:rsidRPr="00330D09">
              <w:t>sửa</w:t>
            </w:r>
            <w:proofErr w:type="spellEnd"/>
            <w:r w:rsidRPr="00330D09">
              <w:t>/</w:t>
            </w:r>
            <w:proofErr w:type="spellStart"/>
            <w:r w:rsidRPr="00330D09">
              <w:t>xóa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ACDA7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đảm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bảo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thông</w:t>
            </w:r>
            <w:proofErr w:type="spellEnd"/>
            <w:r w:rsidRPr="00330D09">
              <w:t xml:space="preserve"> tin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trên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hệ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thống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luôn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được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cập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chính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xác</w:t>
            </w:r>
            <w:proofErr w:type="spellEnd"/>
            <w:r w:rsidRPr="00330D09">
              <w:t>.</w:t>
            </w:r>
          </w:p>
        </w:tc>
      </w:tr>
      <w:tr w:rsidR="00330D09" w:rsidRPr="00330D09" w14:paraId="121E274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F81D4" w14:textId="77777777" w:rsidR="00330D09" w:rsidRPr="00330D09" w:rsidRDefault="00330D09" w:rsidP="00330D09">
            <w:pPr>
              <w:pStyle w:val="ListParagraph"/>
            </w:pPr>
            <w:r w:rsidRPr="00330D09">
              <w:t xml:space="preserve">Quản </w:t>
            </w:r>
            <w:proofErr w:type="spellStart"/>
            <w:r w:rsidRPr="00330D09">
              <w:t>trị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viên</w:t>
            </w:r>
            <w:proofErr w:type="spellEnd"/>
            <w:r w:rsidRPr="00330D09">
              <w:t xml:space="preserve"> (Admin)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462FA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quản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lý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lịch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theo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rạp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phòng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5FD2B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sắp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xếp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hiển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thị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suất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một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linh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hoạt</w:t>
            </w:r>
            <w:proofErr w:type="spellEnd"/>
            <w:r w:rsidRPr="00330D09">
              <w:t>.</w:t>
            </w:r>
          </w:p>
        </w:tc>
      </w:tr>
    </w:tbl>
    <w:p w14:paraId="690F02E4" w14:textId="77777777" w:rsidR="00330D09" w:rsidRDefault="00330D09" w:rsidP="00330D09">
      <w:pPr>
        <w:pStyle w:val="ListParagraph"/>
      </w:pPr>
    </w:p>
    <w:p w14:paraId="3D746A08" w14:textId="77777777" w:rsidR="00330D09" w:rsidRDefault="00330D09" w:rsidP="00330D09">
      <w:pPr>
        <w:pStyle w:val="ListParagraph"/>
      </w:pPr>
    </w:p>
    <w:p w14:paraId="4D562B53" w14:textId="77777777" w:rsidR="00330D09" w:rsidRDefault="00330D09" w:rsidP="00330D09">
      <w:pPr>
        <w:pStyle w:val="ListParagraph"/>
      </w:pPr>
    </w:p>
    <w:p w14:paraId="22AFE6A4" w14:textId="5E5BD3C4" w:rsidR="00330D09" w:rsidRDefault="00330D09" w:rsidP="00330D09">
      <w:pPr>
        <w:pStyle w:val="ListParagraph"/>
        <w:numPr>
          <w:ilvl w:val="0"/>
          <w:numId w:val="12"/>
        </w:numPr>
      </w:pPr>
      <w:r w:rsidRPr="00330D09">
        <w:t>User Story Map</w:t>
      </w:r>
    </w:p>
    <w:p w14:paraId="5723C230" w14:textId="15F4931A" w:rsidR="00330D09" w:rsidRDefault="00330D09" w:rsidP="00330D09">
      <w:pPr>
        <w:pStyle w:val="ListParagraph"/>
      </w:pPr>
      <w:r>
        <w:t>2.1:</w:t>
      </w:r>
      <w:r w:rsidRPr="00330D09">
        <w:t xml:space="preserve"> </w:t>
      </w:r>
      <w:proofErr w:type="spellStart"/>
      <w:r w:rsidRPr="00330D09">
        <w:t>Hành</w:t>
      </w:r>
      <w:proofErr w:type="spellEnd"/>
      <w:r w:rsidRPr="00330D09">
        <w:t xml:space="preserve"> </w:t>
      </w:r>
      <w:proofErr w:type="spellStart"/>
      <w:r w:rsidRPr="00330D09">
        <w:t>trình</w:t>
      </w:r>
      <w:proofErr w:type="spellEnd"/>
      <w:r w:rsidRPr="00330D09">
        <w:t xml:space="preserve"> </w:t>
      </w:r>
      <w:proofErr w:type="spellStart"/>
      <w:r w:rsidRPr="00330D09">
        <w:t>người</w:t>
      </w:r>
      <w:proofErr w:type="spellEnd"/>
      <w:r w:rsidRPr="00330D09">
        <w:t xml:space="preserve"> </w:t>
      </w:r>
      <w:proofErr w:type="spellStart"/>
      <w:r w:rsidRPr="00330D09">
        <w:t>dùng</w:t>
      </w:r>
      <w:proofErr w:type="spellEnd"/>
      <w:r w:rsidRPr="00330D09">
        <w:t xml:space="preserve"> (The Backbone)</w:t>
      </w:r>
    </w:p>
    <w:p w14:paraId="0CCAB207" w14:textId="77777777" w:rsidR="00330D09" w:rsidRDefault="00330D09" w:rsidP="00330D09">
      <w:pPr>
        <w:pStyle w:val="ListParagraph"/>
      </w:pPr>
    </w:p>
    <w:p w14:paraId="77F6B52B" w14:textId="77777777" w:rsidR="00330D09" w:rsidRDefault="00330D09" w:rsidP="00330D09">
      <w:pPr>
        <w:pStyle w:val="ListParagraph"/>
      </w:pPr>
    </w:p>
    <w:p w14:paraId="2FCE2310" w14:textId="77777777" w:rsidR="00330D09" w:rsidRDefault="00330D09" w:rsidP="00330D09">
      <w:pPr>
        <w:pStyle w:val="ListParagraph"/>
      </w:pPr>
    </w:p>
    <w:p w14:paraId="07BA61DB" w14:textId="77777777" w:rsidR="00330D09" w:rsidRDefault="00330D09" w:rsidP="00330D09">
      <w:pPr>
        <w:pStyle w:val="ListParagraph"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4"/>
        <w:gridCol w:w="2503"/>
        <w:gridCol w:w="3856"/>
      </w:tblGrid>
      <w:tr w:rsidR="00330D09" w:rsidRPr="00330D09" w14:paraId="4FC5EC6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BFAD4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lastRenderedPageBreak/>
              <w:t>Bước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Lớn</w:t>
            </w:r>
            <w:proofErr w:type="spellEnd"/>
            <w:r w:rsidRPr="00330D09">
              <w:t xml:space="preserve"> (Activity)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2980B" w14:textId="77777777" w:rsidR="00330D09" w:rsidRPr="00330D09" w:rsidRDefault="00330D09" w:rsidP="00330D09">
            <w:pPr>
              <w:pStyle w:val="ListParagraph"/>
            </w:pPr>
            <w:r w:rsidRPr="00330D09">
              <w:t>Story Groups (Tasks)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BFAFBE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Mô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công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việc</w:t>
            </w:r>
            <w:proofErr w:type="spellEnd"/>
            <w:r w:rsidRPr="00330D09">
              <w:t xml:space="preserve"> (User Story - US)</w:t>
            </w:r>
          </w:p>
        </w:tc>
      </w:tr>
      <w:tr w:rsidR="00330D09" w:rsidRPr="00330D09" w14:paraId="032A14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A35B4" w14:textId="77777777" w:rsidR="00330D09" w:rsidRPr="00330D09" w:rsidRDefault="00330D09" w:rsidP="00330D09">
            <w:pPr>
              <w:pStyle w:val="ListParagraph"/>
            </w:pPr>
            <w:r w:rsidRPr="00330D09">
              <w:t xml:space="preserve">A. </w:t>
            </w:r>
            <w:proofErr w:type="spellStart"/>
            <w:r w:rsidRPr="00330D09">
              <w:t>Khám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phá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B2CE1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Tìm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kiếm</w:t>
            </w:r>
            <w:proofErr w:type="spellEnd"/>
            <w:r w:rsidRPr="00330D09">
              <w:t xml:space="preserve"> &amp; Tra </w:t>
            </w:r>
            <w:proofErr w:type="spellStart"/>
            <w:r w:rsidRPr="00330D09">
              <w:t>cứu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B5A28E" w14:textId="77777777" w:rsidR="00330D09" w:rsidRPr="00330D09" w:rsidRDefault="00330D09" w:rsidP="00330D09">
            <w:pPr>
              <w:pStyle w:val="ListParagraph"/>
            </w:pPr>
            <w:r w:rsidRPr="00330D09">
              <w:t xml:space="preserve">US01: </w:t>
            </w:r>
            <w:proofErr w:type="spellStart"/>
            <w:r w:rsidRPr="00330D09">
              <w:t>Tìm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kiếm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theo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tiêu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chí</w:t>
            </w:r>
            <w:proofErr w:type="spellEnd"/>
            <w:r w:rsidRPr="00330D09">
              <w:t>.</w:t>
            </w:r>
          </w:p>
        </w:tc>
      </w:tr>
      <w:tr w:rsidR="00330D09" w:rsidRPr="00330D09" w14:paraId="11E4C6E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6CB9E" w14:textId="77777777" w:rsidR="00330D09" w:rsidRPr="00330D09" w:rsidRDefault="00330D09" w:rsidP="00330D09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E1803" w14:textId="77777777" w:rsidR="00330D09" w:rsidRPr="00330D09" w:rsidRDefault="00330D09" w:rsidP="00330D09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7BEAA0" w14:textId="77777777" w:rsidR="00330D09" w:rsidRPr="00330D09" w:rsidRDefault="00330D09" w:rsidP="00330D09">
            <w:pPr>
              <w:pStyle w:val="ListParagraph"/>
            </w:pPr>
            <w:r w:rsidRPr="00330D09">
              <w:t xml:space="preserve">US02: Xem chi </w:t>
            </w:r>
            <w:proofErr w:type="spellStart"/>
            <w:r w:rsidRPr="00330D09">
              <w:t>tiết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(trailer, </w:t>
            </w:r>
            <w:proofErr w:type="spellStart"/>
            <w:r w:rsidRPr="00330D09">
              <w:t>tóm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tắt</w:t>
            </w:r>
            <w:proofErr w:type="spellEnd"/>
            <w:r w:rsidRPr="00330D09">
              <w:t>).</w:t>
            </w:r>
          </w:p>
        </w:tc>
      </w:tr>
      <w:tr w:rsidR="00330D09" w:rsidRPr="00330D09" w14:paraId="7C5445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F7066" w14:textId="77777777" w:rsidR="00330D09" w:rsidRPr="00330D09" w:rsidRDefault="00330D09" w:rsidP="00330D09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7C2C9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Lựa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chọn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suất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7868AB" w14:textId="77777777" w:rsidR="00330D09" w:rsidRPr="00330D09" w:rsidRDefault="00330D09" w:rsidP="00330D09">
            <w:pPr>
              <w:pStyle w:val="ListParagraph"/>
            </w:pPr>
            <w:r w:rsidRPr="00330D09">
              <w:t xml:space="preserve">US03: Xem </w:t>
            </w:r>
            <w:proofErr w:type="spellStart"/>
            <w:r w:rsidRPr="00330D09">
              <w:t>lịch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theo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rạp</w:t>
            </w:r>
            <w:proofErr w:type="spellEnd"/>
            <w:r w:rsidRPr="00330D09">
              <w:t xml:space="preserve"> &amp; </w:t>
            </w:r>
            <w:proofErr w:type="spellStart"/>
            <w:r w:rsidRPr="00330D09">
              <w:t>ngày</w:t>
            </w:r>
            <w:proofErr w:type="spellEnd"/>
            <w:r w:rsidRPr="00330D09">
              <w:t>.</w:t>
            </w:r>
          </w:p>
        </w:tc>
      </w:tr>
      <w:tr w:rsidR="00330D09" w:rsidRPr="00330D09" w14:paraId="5CB2B9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EE67A" w14:textId="77777777" w:rsidR="00330D09" w:rsidRPr="00330D09" w:rsidRDefault="00330D09" w:rsidP="00330D09">
            <w:pPr>
              <w:pStyle w:val="ListParagraph"/>
            </w:pPr>
            <w:r w:rsidRPr="00330D09">
              <w:t xml:space="preserve">B. </w:t>
            </w:r>
            <w:proofErr w:type="spellStart"/>
            <w:r w:rsidRPr="00330D09">
              <w:t>Đặt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chỗ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CBE66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Đăng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nhập</w:t>
            </w:r>
            <w:proofErr w:type="spellEnd"/>
            <w:r w:rsidRPr="00330D09">
              <w:t>/</w:t>
            </w:r>
            <w:proofErr w:type="spellStart"/>
            <w:r w:rsidRPr="00330D09">
              <w:t>Đăng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ký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F10DFF" w14:textId="77777777" w:rsidR="00330D09" w:rsidRPr="00330D09" w:rsidRDefault="00330D09" w:rsidP="00330D09">
            <w:pPr>
              <w:pStyle w:val="ListParagraph"/>
            </w:pPr>
            <w:r w:rsidRPr="00330D09">
              <w:t xml:space="preserve">US05: </w:t>
            </w:r>
            <w:proofErr w:type="spellStart"/>
            <w:r w:rsidRPr="00330D09">
              <w:t>Đăng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nhập</w:t>
            </w:r>
            <w:proofErr w:type="spellEnd"/>
            <w:r w:rsidRPr="00330D09">
              <w:t>/</w:t>
            </w:r>
            <w:proofErr w:type="spellStart"/>
            <w:r w:rsidRPr="00330D09">
              <w:t>Đăng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ký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tài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khoản</w:t>
            </w:r>
            <w:proofErr w:type="spellEnd"/>
            <w:r w:rsidRPr="00330D09">
              <w:t>.</w:t>
            </w:r>
          </w:p>
        </w:tc>
      </w:tr>
      <w:tr w:rsidR="00330D09" w:rsidRPr="00330D09" w14:paraId="01E529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B3AED" w14:textId="77777777" w:rsidR="00330D09" w:rsidRPr="00330D09" w:rsidRDefault="00330D09" w:rsidP="00330D09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07748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Chọn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&amp; </w:t>
            </w:r>
            <w:proofErr w:type="spellStart"/>
            <w:r w:rsidRPr="00330D09">
              <w:t>ghế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3CCF2F" w14:textId="77777777" w:rsidR="00330D09" w:rsidRPr="00330D09" w:rsidRDefault="00330D09" w:rsidP="00330D09">
            <w:pPr>
              <w:pStyle w:val="ListParagraph"/>
            </w:pPr>
            <w:r w:rsidRPr="00330D09">
              <w:t xml:space="preserve">US04: </w:t>
            </w:r>
            <w:proofErr w:type="spellStart"/>
            <w:r w:rsidRPr="00330D09">
              <w:t>Chọn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ghế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trên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đồ</w:t>
            </w:r>
            <w:proofErr w:type="spellEnd"/>
            <w:r w:rsidRPr="00330D09">
              <w:t>.</w:t>
            </w:r>
          </w:p>
        </w:tc>
      </w:tr>
      <w:tr w:rsidR="00330D09" w:rsidRPr="00330D09" w14:paraId="5AF4FE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99F28" w14:textId="77777777" w:rsidR="00330D09" w:rsidRPr="00330D09" w:rsidRDefault="00330D09" w:rsidP="00330D09">
            <w:pPr>
              <w:pStyle w:val="ListParagraph"/>
            </w:pPr>
            <w:r w:rsidRPr="00330D09">
              <w:t xml:space="preserve">C. Thanh </w:t>
            </w:r>
            <w:proofErr w:type="spellStart"/>
            <w:r w:rsidRPr="00330D09"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BB3CE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Áp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dụng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ưu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đãi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8D8A08" w14:textId="77777777" w:rsidR="00330D09" w:rsidRPr="00330D09" w:rsidRDefault="00330D09" w:rsidP="00330D09">
            <w:pPr>
              <w:pStyle w:val="ListParagraph"/>
            </w:pPr>
            <w:r w:rsidRPr="00330D09">
              <w:t xml:space="preserve">US06: </w:t>
            </w:r>
            <w:proofErr w:type="spellStart"/>
            <w:r w:rsidRPr="00330D09">
              <w:t>Áp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dụng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giảm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giá</w:t>
            </w:r>
            <w:proofErr w:type="spellEnd"/>
            <w:r w:rsidRPr="00330D09">
              <w:t>/</w:t>
            </w:r>
            <w:proofErr w:type="spellStart"/>
            <w:r w:rsidRPr="00330D09">
              <w:t>điểm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thành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viên</w:t>
            </w:r>
            <w:proofErr w:type="spellEnd"/>
            <w:r w:rsidRPr="00330D09">
              <w:t>.</w:t>
            </w:r>
          </w:p>
        </w:tc>
      </w:tr>
      <w:tr w:rsidR="00330D09" w:rsidRPr="00330D09" w14:paraId="59EC532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59AFF" w14:textId="77777777" w:rsidR="00330D09" w:rsidRPr="00330D09" w:rsidRDefault="00330D09" w:rsidP="00330D09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7D0CC" w14:textId="77777777" w:rsidR="00330D09" w:rsidRPr="00330D09" w:rsidRDefault="00330D09" w:rsidP="00330D09">
            <w:pPr>
              <w:pStyle w:val="ListParagraph"/>
            </w:pPr>
            <w:r w:rsidRPr="00330D09">
              <w:t xml:space="preserve">Hoàn </w:t>
            </w:r>
            <w:proofErr w:type="spellStart"/>
            <w:r w:rsidRPr="00330D09">
              <w:t>tất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giao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dịch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7209BC" w14:textId="77777777" w:rsidR="00330D09" w:rsidRPr="00330D09" w:rsidRDefault="00330D09" w:rsidP="00330D09">
            <w:pPr>
              <w:pStyle w:val="ListParagraph"/>
            </w:pPr>
            <w:r w:rsidRPr="00330D09">
              <w:t xml:space="preserve">US07: Thanh </w:t>
            </w:r>
            <w:proofErr w:type="spellStart"/>
            <w:r w:rsidRPr="00330D09">
              <w:t>toán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bằng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nhiều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hình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thức</w:t>
            </w:r>
            <w:proofErr w:type="spellEnd"/>
            <w:r w:rsidRPr="00330D09">
              <w:t>.</w:t>
            </w:r>
          </w:p>
        </w:tc>
      </w:tr>
      <w:tr w:rsidR="00330D09" w:rsidRPr="00330D09" w14:paraId="1F92BF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EE18C" w14:textId="77777777" w:rsidR="00330D09" w:rsidRPr="00330D09" w:rsidRDefault="00330D09" w:rsidP="00330D09">
            <w:pPr>
              <w:pStyle w:val="ListParagraph"/>
            </w:pPr>
            <w:r w:rsidRPr="00330D09">
              <w:t xml:space="preserve">D. Sau </w:t>
            </w:r>
            <w:proofErr w:type="spellStart"/>
            <w:r w:rsidRPr="00330D09">
              <w:t>khi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đặt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FA4A8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3C90FB" w14:textId="77777777" w:rsidR="00330D09" w:rsidRPr="00330D09" w:rsidRDefault="00330D09" w:rsidP="00330D09">
            <w:pPr>
              <w:pStyle w:val="ListParagraph"/>
            </w:pPr>
            <w:r w:rsidRPr="00330D09">
              <w:t xml:space="preserve">US08: </w:t>
            </w: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điện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tử</w:t>
            </w:r>
            <w:proofErr w:type="spellEnd"/>
            <w:r w:rsidRPr="00330D09">
              <w:t xml:space="preserve"> (QR code).</w:t>
            </w:r>
          </w:p>
        </w:tc>
      </w:tr>
      <w:tr w:rsidR="00330D09" w:rsidRPr="00330D09" w14:paraId="660A99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32F65" w14:textId="77777777" w:rsidR="00330D09" w:rsidRPr="00330D09" w:rsidRDefault="00330D09" w:rsidP="00330D09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E1F31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Tương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tác</w:t>
            </w:r>
            <w:proofErr w:type="spellEnd"/>
            <w:r w:rsidRPr="00330D09">
              <w:t xml:space="preserve"> &amp; </w:t>
            </w:r>
            <w:proofErr w:type="spellStart"/>
            <w:r w:rsidRPr="00330D09">
              <w:t>Phản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hồi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8F6B0D" w14:textId="77777777" w:rsidR="00330D09" w:rsidRPr="00330D09" w:rsidRDefault="00330D09" w:rsidP="00330D09">
            <w:pPr>
              <w:pStyle w:val="ListParagraph"/>
            </w:pPr>
            <w:r w:rsidRPr="00330D09">
              <w:t xml:space="preserve">US10: </w:t>
            </w:r>
            <w:proofErr w:type="spellStart"/>
            <w:r w:rsidRPr="00330D09">
              <w:t>Đánh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xét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về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>.</w:t>
            </w:r>
          </w:p>
        </w:tc>
      </w:tr>
      <w:tr w:rsidR="00330D09" w:rsidRPr="00330D09" w14:paraId="5129ECC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B43A3" w14:textId="77777777" w:rsidR="00330D09" w:rsidRPr="00330D09" w:rsidRDefault="00330D09" w:rsidP="00330D09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E88DA" w14:textId="77777777" w:rsidR="00330D09" w:rsidRPr="00330D09" w:rsidRDefault="00330D09" w:rsidP="00330D09">
            <w:pPr>
              <w:pStyle w:val="ListParagraph"/>
            </w:pPr>
            <w:proofErr w:type="spellStart"/>
            <w:r w:rsidRPr="00330D09">
              <w:t>Hỗ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trợ</w:t>
            </w:r>
            <w:proofErr w:type="spellEnd"/>
            <w:r w:rsidRPr="00330D09">
              <w:t xml:space="preserve"> &amp; Thông </w:t>
            </w:r>
            <w:proofErr w:type="spellStart"/>
            <w:r w:rsidRPr="00330D09">
              <w:t>báo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74D55B" w14:textId="77777777" w:rsidR="00330D09" w:rsidRPr="00330D09" w:rsidRDefault="00330D09" w:rsidP="00330D09">
            <w:pPr>
              <w:pStyle w:val="ListParagraph"/>
            </w:pPr>
            <w:r w:rsidRPr="00330D09">
              <w:t xml:space="preserve">US09: </w:t>
            </w: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thông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báo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lịch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mới</w:t>
            </w:r>
            <w:proofErr w:type="spellEnd"/>
            <w:r w:rsidRPr="00330D09">
              <w:t>.</w:t>
            </w:r>
          </w:p>
        </w:tc>
      </w:tr>
    </w:tbl>
    <w:p w14:paraId="4DF8D6F8" w14:textId="77777777" w:rsidR="00330D09" w:rsidRDefault="00330D09" w:rsidP="00330D09">
      <w:pPr>
        <w:pStyle w:val="ListParagraph"/>
      </w:pPr>
    </w:p>
    <w:p w14:paraId="206AD2C3" w14:textId="77777777" w:rsidR="00330D09" w:rsidRDefault="00330D09" w:rsidP="00330D09">
      <w:pPr>
        <w:pStyle w:val="ListParagraph"/>
      </w:pPr>
    </w:p>
    <w:p w14:paraId="32194987" w14:textId="77777777" w:rsidR="00330D09" w:rsidRPr="00991687" w:rsidRDefault="00330D09" w:rsidP="00330D09">
      <w:pPr>
        <w:pStyle w:val="ListParagraph"/>
      </w:pPr>
    </w:p>
    <w:p w14:paraId="74382603" w14:textId="055728BF" w:rsidR="00991687" w:rsidRDefault="00330D09" w:rsidP="00991687">
      <w:r>
        <w:tab/>
        <w:t>2.2:</w:t>
      </w:r>
      <w:r w:rsidRPr="00330D09">
        <w:t xml:space="preserve"> </w:t>
      </w:r>
      <w:proofErr w:type="spellStart"/>
      <w:r w:rsidRPr="00330D09">
        <w:t>Phân</w:t>
      </w:r>
      <w:proofErr w:type="spellEnd"/>
      <w:r w:rsidRPr="00330D09">
        <w:t xml:space="preserve"> chia </w:t>
      </w:r>
      <w:proofErr w:type="spellStart"/>
      <w:r w:rsidRPr="00330D09">
        <w:t>Bản</w:t>
      </w:r>
      <w:proofErr w:type="spellEnd"/>
      <w:r w:rsidRPr="00330D09">
        <w:t xml:space="preserve"> </w:t>
      </w:r>
      <w:proofErr w:type="spellStart"/>
      <w:r w:rsidRPr="00330D09">
        <w:t>phát</w:t>
      </w:r>
      <w:proofErr w:type="spellEnd"/>
      <w:r w:rsidRPr="00330D09">
        <w:t xml:space="preserve"> </w:t>
      </w:r>
      <w:proofErr w:type="spellStart"/>
      <w:r w:rsidRPr="00330D09">
        <w:t>hành</w:t>
      </w:r>
      <w:proofErr w:type="spellEnd"/>
      <w:r w:rsidRPr="00330D09">
        <w:t xml:space="preserve"> (Releases/Sprints)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2029"/>
        <w:gridCol w:w="1795"/>
        <w:gridCol w:w="3153"/>
      </w:tblGrid>
      <w:tr w:rsidR="00330D09" w:rsidRPr="00330D09" w14:paraId="797D7FC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00B09" w14:textId="77777777" w:rsidR="00330D09" w:rsidRPr="00330D09" w:rsidRDefault="00330D09" w:rsidP="00330D09">
            <w:r w:rsidRPr="00330D09">
              <w:t>Release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438A0" w14:textId="77777777" w:rsidR="00330D09" w:rsidRPr="00330D09" w:rsidRDefault="00330D09" w:rsidP="00330D09">
            <w:proofErr w:type="spellStart"/>
            <w:r w:rsidRPr="00330D09">
              <w:t>Tính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năng</w:t>
            </w:r>
            <w:proofErr w:type="spellEnd"/>
            <w:r w:rsidRPr="00330D09">
              <w:t xml:space="preserve"> (Swimming Lanes)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D503B" w14:textId="77777777" w:rsidR="00330D09" w:rsidRPr="00330D09" w:rsidRDefault="00330D09" w:rsidP="00330D09">
            <w:r w:rsidRPr="00330D09">
              <w:t>US -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FBB5E2" w14:textId="77777777" w:rsidR="00330D09" w:rsidRPr="00330D09" w:rsidRDefault="00330D09" w:rsidP="00330D09">
            <w:proofErr w:type="spellStart"/>
            <w:r w:rsidRPr="00330D09">
              <w:t>Mục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tiêu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chính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của</w:t>
            </w:r>
            <w:proofErr w:type="spellEnd"/>
            <w:r w:rsidRPr="00330D09">
              <w:t xml:space="preserve"> Release</w:t>
            </w:r>
          </w:p>
        </w:tc>
      </w:tr>
      <w:tr w:rsidR="00330D09" w:rsidRPr="00330D09" w14:paraId="1FCA00C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B1B74" w14:textId="77777777" w:rsidR="00330D09" w:rsidRPr="00330D09" w:rsidRDefault="00330D09" w:rsidP="00330D09">
            <w:r w:rsidRPr="00330D09">
              <w:t>Release 1: MVP (</w:t>
            </w:r>
            <w:proofErr w:type="spellStart"/>
            <w:r w:rsidRPr="00330D09">
              <w:t>Tối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thiểu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91338" w14:textId="77777777" w:rsidR="00330D09" w:rsidRPr="00330D09" w:rsidRDefault="00330D09" w:rsidP="00330D09">
            <w:proofErr w:type="spellStart"/>
            <w:r w:rsidRPr="00330D09">
              <w:t>Khám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phá</w:t>
            </w:r>
            <w:proofErr w:type="spellEnd"/>
            <w:r w:rsidRPr="00330D09">
              <w:t xml:space="preserve"> (</w:t>
            </w:r>
            <w:proofErr w:type="spellStart"/>
            <w:r w:rsidRPr="00330D09">
              <w:t>Cơ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bản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342A1" w14:textId="77777777" w:rsidR="00330D09" w:rsidRPr="00330D09" w:rsidRDefault="00330D09" w:rsidP="00330D09">
            <w:r w:rsidRPr="00330D09">
              <w:t>US01, US02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7FFAEC" w14:textId="77777777" w:rsidR="00330D09" w:rsidRPr="00330D09" w:rsidRDefault="00330D09" w:rsidP="00330D09">
            <w:proofErr w:type="spellStart"/>
            <w:r w:rsidRPr="00330D09">
              <w:t>Tìm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kiếm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&amp; </w:t>
            </w:r>
            <w:proofErr w:type="spellStart"/>
            <w:r w:rsidRPr="00330D09">
              <w:t>đặt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bản</w:t>
            </w:r>
            <w:proofErr w:type="spellEnd"/>
            <w:r w:rsidRPr="00330D09">
              <w:t>.</w:t>
            </w:r>
          </w:p>
        </w:tc>
      </w:tr>
      <w:tr w:rsidR="00330D09" w:rsidRPr="00330D09" w14:paraId="689C32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DCD35" w14:textId="77777777" w:rsidR="00330D09" w:rsidRPr="00330D09" w:rsidRDefault="00330D09" w:rsidP="00330D0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63316" w14:textId="77777777" w:rsidR="00330D09" w:rsidRPr="00330D09" w:rsidRDefault="00330D09" w:rsidP="00330D09">
            <w:proofErr w:type="spellStart"/>
            <w:r w:rsidRPr="00330D09">
              <w:t>Đặt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chỗ</w:t>
            </w:r>
            <w:proofErr w:type="spellEnd"/>
            <w:r w:rsidRPr="00330D09">
              <w:t xml:space="preserve"> (</w:t>
            </w:r>
            <w:proofErr w:type="spellStart"/>
            <w:r w:rsidRPr="00330D09">
              <w:t>Cơ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bản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29BC0" w14:textId="77777777" w:rsidR="00330D09" w:rsidRPr="00330D09" w:rsidRDefault="00330D09" w:rsidP="00330D09">
            <w:r w:rsidRPr="00330D09">
              <w:t>US03, US04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7DD68A" w14:textId="77777777" w:rsidR="00330D09" w:rsidRPr="00330D09" w:rsidRDefault="00330D09" w:rsidP="00330D09">
            <w:proofErr w:type="spellStart"/>
            <w:r w:rsidRPr="00330D09">
              <w:t>Chọn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suất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&amp; </w:t>
            </w:r>
            <w:proofErr w:type="spellStart"/>
            <w:r w:rsidRPr="00330D09">
              <w:t>ghế</w:t>
            </w:r>
            <w:proofErr w:type="spellEnd"/>
            <w:r w:rsidRPr="00330D09">
              <w:t>.</w:t>
            </w:r>
          </w:p>
        </w:tc>
      </w:tr>
      <w:tr w:rsidR="00330D09" w:rsidRPr="00330D09" w14:paraId="076813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89587" w14:textId="77777777" w:rsidR="00330D09" w:rsidRPr="00330D09" w:rsidRDefault="00330D09" w:rsidP="00330D0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D4B76" w14:textId="77777777" w:rsidR="00330D09" w:rsidRPr="00330D09" w:rsidRDefault="00330D09" w:rsidP="00330D09">
            <w:r w:rsidRPr="00330D09">
              <w:t xml:space="preserve">Thanh </w:t>
            </w:r>
            <w:proofErr w:type="spellStart"/>
            <w:r w:rsidRPr="00330D09">
              <w:t>toán</w:t>
            </w:r>
            <w:proofErr w:type="spellEnd"/>
            <w:r w:rsidRPr="00330D09">
              <w:t xml:space="preserve"> (</w:t>
            </w:r>
            <w:proofErr w:type="spellStart"/>
            <w:r w:rsidRPr="00330D09">
              <w:t>Cơ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bản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4CB87" w14:textId="77777777" w:rsidR="00330D09" w:rsidRPr="00330D09" w:rsidRDefault="00330D09" w:rsidP="00330D09">
            <w:r w:rsidRPr="00330D09">
              <w:t>US07 (</w:t>
            </w:r>
            <w:proofErr w:type="spellStart"/>
            <w:r w:rsidRPr="00330D09">
              <w:t>Chỉ</w:t>
            </w:r>
            <w:proofErr w:type="spellEnd"/>
            <w:r w:rsidRPr="00330D09">
              <w:t xml:space="preserve"> 1-2 </w:t>
            </w:r>
            <w:proofErr w:type="spellStart"/>
            <w:r w:rsidRPr="00330D09">
              <w:t>cổng</w:t>
            </w:r>
            <w:proofErr w:type="spellEnd"/>
            <w:r w:rsidRPr="00330D09">
              <w:t xml:space="preserve"> TT </w:t>
            </w:r>
            <w:proofErr w:type="spellStart"/>
            <w:r w:rsidRPr="00330D09">
              <w:t>chính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90D5D5" w14:textId="77777777" w:rsidR="00330D09" w:rsidRPr="00330D09" w:rsidRDefault="00330D09" w:rsidP="00330D09">
            <w:r w:rsidRPr="00330D09">
              <w:t xml:space="preserve">Thanh </w:t>
            </w:r>
            <w:proofErr w:type="spellStart"/>
            <w:r w:rsidRPr="00330D09">
              <w:t>toán</w:t>
            </w:r>
            <w:proofErr w:type="spellEnd"/>
            <w:r w:rsidRPr="00330D09">
              <w:t xml:space="preserve"> &amp; </w:t>
            </w: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qua </w:t>
            </w:r>
            <w:proofErr w:type="gramStart"/>
            <w:r w:rsidRPr="00330D09">
              <w:t>Email</w:t>
            </w:r>
            <w:proofErr w:type="gramEnd"/>
            <w:r w:rsidRPr="00330D09">
              <w:t xml:space="preserve"> (</w:t>
            </w:r>
            <w:proofErr w:type="spellStart"/>
            <w:r w:rsidRPr="00330D09">
              <w:t>chưa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cần</w:t>
            </w:r>
            <w:proofErr w:type="spellEnd"/>
            <w:r w:rsidRPr="00330D09">
              <w:t xml:space="preserve"> In-App QR)</w:t>
            </w:r>
          </w:p>
        </w:tc>
      </w:tr>
      <w:tr w:rsidR="00330D09" w:rsidRPr="00330D09" w14:paraId="6AA4DD5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D847A" w14:textId="77777777" w:rsidR="00330D09" w:rsidRPr="00330D09" w:rsidRDefault="00330D09" w:rsidP="00330D0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0144A" w14:textId="77777777" w:rsidR="00330D09" w:rsidRPr="00330D09" w:rsidRDefault="00330D09" w:rsidP="00330D09">
            <w:r w:rsidRPr="00330D09">
              <w:t xml:space="preserve">Quản </w:t>
            </w:r>
            <w:proofErr w:type="spellStart"/>
            <w:r w:rsidRPr="00330D09">
              <w:t>trị</w:t>
            </w:r>
            <w:proofErr w:type="spellEnd"/>
            <w:r w:rsidRPr="00330D09">
              <w:t xml:space="preserve"> (</w:t>
            </w:r>
            <w:proofErr w:type="spellStart"/>
            <w:r w:rsidRPr="00330D09">
              <w:t>Tối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thiểu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717CD" w14:textId="77777777" w:rsidR="00330D09" w:rsidRPr="00330D09" w:rsidRDefault="00330D09" w:rsidP="00330D09">
            <w:r w:rsidRPr="00330D09">
              <w:t>US11, US12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08E0CD" w14:textId="77777777" w:rsidR="00330D09" w:rsidRPr="00330D09" w:rsidRDefault="00330D09" w:rsidP="00330D09">
            <w:r w:rsidRPr="00330D09">
              <w:t xml:space="preserve">Cho </w:t>
            </w:r>
            <w:proofErr w:type="spellStart"/>
            <w:r w:rsidRPr="00330D09">
              <w:t>phép</w:t>
            </w:r>
            <w:proofErr w:type="spellEnd"/>
            <w:r w:rsidRPr="00330D09">
              <w:t xml:space="preserve"> Admin </w:t>
            </w:r>
            <w:proofErr w:type="spellStart"/>
            <w:r w:rsidRPr="00330D09">
              <w:t>nhập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dữ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liệu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bản</w:t>
            </w:r>
            <w:proofErr w:type="spellEnd"/>
            <w:r w:rsidRPr="00330D09">
              <w:t>.</w:t>
            </w:r>
          </w:p>
        </w:tc>
      </w:tr>
      <w:tr w:rsidR="00330D09" w:rsidRPr="00330D09" w14:paraId="0C89DB4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BDCF2" w14:textId="77777777" w:rsidR="00330D09" w:rsidRPr="00330D09" w:rsidRDefault="00330D09" w:rsidP="00330D09">
            <w:r w:rsidRPr="00330D09">
              <w:t xml:space="preserve">Release 2: </w:t>
            </w:r>
            <w:proofErr w:type="spellStart"/>
            <w:r w:rsidRPr="00330D09">
              <w:t>Tăng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80C4E" w14:textId="77777777" w:rsidR="00330D09" w:rsidRPr="00330D09" w:rsidRDefault="00330D09" w:rsidP="00330D09">
            <w:r w:rsidRPr="00330D09">
              <w:t xml:space="preserve">Tài </w:t>
            </w:r>
            <w:proofErr w:type="spellStart"/>
            <w:r w:rsidRPr="00330D09"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CBE64" w14:textId="77777777" w:rsidR="00330D09" w:rsidRPr="00330D09" w:rsidRDefault="00330D09" w:rsidP="00330D09">
            <w:r w:rsidRPr="00330D09">
              <w:t>US05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90C2B1" w14:textId="77777777" w:rsidR="00330D09" w:rsidRPr="00330D09" w:rsidRDefault="00330D09" w:rsidP="00330D09">
            <w:r w:rsidRPr="00330D09">
              <w:t xml:space="preserve">Hoàn </w:t>
            </w:r>
            <w:proofErr w:type="spellStart"/>
            <w:r w:rsidRPr="00330D09">
              <w:t>thiện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tính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nhập</w:t>
            </w:r>
            <w:proofErr w:type="spellEnd"/>
            <w:r w:rsidRPr="00330D09">
              <w:t>/</w:t>
            </w:r>
            <w:proofErr w:type="spellStart"/>
            <w:r w:rsidRPr="00330D09">
              <w:t>Đăng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ký</w:t>
            </w:r>
            <w:proofErr w:type="spellEnd"/>
            <w:r w:rsidRPr="00330D09">
              <w:t>.</w:t>
            </w:r>
          </w:p>
        </w:tc>
      </w:tr>
      <w:tr w:rsidR="00330D09" w:rsidRPr="00330D09" w14:paraId="5BA3441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D86D0" w14:textId="77777777" w:rsidR="00330D09" w:rsidRPr="00330D09" w:rsidRDefault="00330D09" w:rsidP="00330D0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99B7F" w14:textId="77777777" w:rsidR="00330D09" w:rsidRPr="00330D09" w:rsidRDefault="00330D09" w:rsidP="00330D09">
            <w:proofErr w:type="spellStart"/>
            <w:r w:rsidRPr="00330D09">
              <w:t>Ưu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đãi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F5158" w14:textId="77777777" w:rsidR="00330D09" w:rsidRPr="00330D09" w:rsidRDefault="00330D09" w:rsidP="00330D09">
            <w:r w:rsidRPr="00330D09">
              <w:t>US06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90809F" w14:textId="77777777" w:rsidR="00330D09" w:rsidRPr="00330D09" w:rsidRDefault="00330D09" w:rsidP="00330D09">
            <w:proofErr w:type="spellStart"/>
            <w:r w:rsidRPr="00330D09">
              <w:t>Tích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hợp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giảm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giá</w:t>
            </w:r>
            <w:proofErr w:type="spellEnd"/>
            <w:r w:rsidRPr="00330D09">
              <w:t>/</w:t>
            </w:r>
            <w:proofErr w:type="spellStart"/>
            <w:r w:rsidRPr="00330D09">
              <w:t>ưu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đãi</w:t>
            </w:r>
            <w:proofErr w:type="spellEnd"/>
            <w:r w:rsidRPr="00330D09">
              <w:t>.</w:t>
            </w:r>
          </w:p>
        </w:tc>
      </w:tr>
      <w:tr w:rsidR="00330D09" w:rsidRPr="00330D09" w14:paraId="000D83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797E6" w14:textId="77777777" w:rsidR="00330D09" w:rsidRPr="00330D09" w:rsidRDefault="00330D09" w:rsidP="00330D0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B03DD" w14:textId="77777777" w:rsidR="00330D09" w:rsidRPr="00330D09" w:rsidRDefault="00330D09" w:rsidP="00330D09">
            <w:r w:rsidRPr="00330D09">
              <w:t xml:space="preserve">Sau </w:t>
            </w:r>
            <w:proofErr w:type="spellStart"/>
            <w:r w:rsidRPr="00330D09">
              <w:t>khi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đặt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FD654" w14:textId="77777777" w:rsidR="00330D09" w:rsidRPr="00330D09" w:rsidRDefault="00330D09" w:rsidP="00330D09">
            <w:r w:rsidRPr="00330D09">
              <w:t>US08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EE3253" w14:textId="77777777" w:rsidR="00330D09" w:rsidRPr="00330D09" w:rsidRDefault="00330D09" w:rsidP="00330D09"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QR </w:t>
            </w:r>
            <w:proofErr w:type="spellStart"/>
            <w:r w:rsidRPr="00330D09">
              <w:t>ngay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trong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ứng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dụng</w:t>
            </w:r>
            <w:proofErr w:type="spellEnd"/>
            <w:r w:rsidRPr="00330D09">
              <w:t>.</w:t>
            </w:r>
          </w:p>
        </w:tc>
      </w:tr>
      <w:tr w:rsidR="00330D09" w:rsidRPr="00330D09" w14:paraId="7A618F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90D88" w14:textId="77777777" w:rsidR="00330D09" w:rsidRPr="00330D09" w:rsidRDefault="00330D09" w:rsidP="00330D0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8D621" w14:textId="77777777" w:rsidR="00330D09" w:rsidRPr="00330D09" w:rsidRDefault="00330D09" w:rsidP="00330D09">
            <w:r w:rsidRPr="00330D09">
              <w:t xml:space="preserve">Thanh </w:t>
            </w:r>
            <w:proofErr w:type="spellStart"/>
            <w:r w:rsidRPr="00330D09"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B6830" w14:textId="77777777" w:rsidR="00330D09" w:rsidRPr="00330D09" w:rsidRDefault="00330D09" w:rsidP="00330D09">
            <w:r w:rsidRPr="00330D09">
              <w:t xml:space="preserve">US07 (Hoàn </w:t>
            </w:r>
            <w:proofErr w:type="spellStart"/>
            <w:r w:rsidRPr="00330D09">
              <w:t>chỉnh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F8B5C1" w14:textId="77777777" w:rsidR="00330D09" w:rsidRPr="00330D09" w:rsidRDefault="00330D09" w:rsidP="00330D09">
            <w:proofErr w:type="spellStart"/>
            <w:r w:rsidRPr="00330D09">
              <w:t>Thêm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cổng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thanh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toán</w:t>
            </w:r>
            <w:proofErr w:type="spellEnd"/>
            <w:r w:rsidRPr="00330D09">
              <w:t>/</w:t>
            </w:r>
            <w:proofErr w:type="spellStart"/>
            <w:r w:rsidRPr="00330D09">
              <w:t>Ví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điện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tử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</w:t>
            </w:r>
            <w:proofErr w:type="spellEnd"/>
            <w:r w:rsidRPr="00330D09">
              <w:t>.</w:t>
            </w:r>
          </w:p>
        </w:tc>
      </w:tr>
      <w:tr w:rsidR="00330D09" w:rsidRPr="00330D09" w14:paraId="6F08ED8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7E1B4" w14:textId="77777777" w:rsidR="00330D09" w:rsidRPr="00330D09" w:rsidRDefault="00330D09" w:rsidP="00330D09">
            <w:r w:rsidRPr="00330D09">
              <w:t xml:space="preserve">Release 3: </w:t>
            </w:r>
            <w:proofErr w:type="spellStart"/>
            <w:r w:rsidRPr="00330D09">
              <w:t>Mở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rộng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A642D" w14:textId="77777777" w:rsidR="00330D09" w:rsidRPr="00330D09" w:rsidRDefault="00330D09" w:rsidP="00330D09">
            <w:proofErr w:type="spellStart"/>
            <w:r w:rsidRPr="00330D09">
              <w:t>Tương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1C527" w14:textId="77777777" w:rsidR="00330D09" w:rsidRPr="00330D09" w:rsidRDefault="00330D09" w:rsidP="00330D09">
            <w:r w:rsidRPr="00330D09">
              <w:t>US10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05227D" w14:textId="77777777" w:rsidR="00330D09" w:rsidRPr="00330D09" w:rsidRDefault="00330D09" w:rsidP="00330D09">
            <w:proofErr w:type="spellStart"/>
            <w:r w:rsidRPr="00330D09">
              <w:t>Đánh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giá</w:t>
            </w:r>
            <w:proofErr w:type="spellEnd"/>
            <w:r w:rsidRPr="00330D09">
              <w:t xml:space="preserve"> &amp; </w:t>
            </w: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xét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>.</w:t>
            </w:r>
          </w:p>
        </w:tc>
      </w:tr>
      <w:tr w:rsidR="00330D09" w:rsidRPr="00330D09" w14:paraId="17F680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D1EE5" w14:textId="77777777" w:rsidR="00330D09" w:rsidRPr="00330D09" w:rsidRDefault="00330D09" w:rsidP="00330D0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722B6" w14:textId="77777777" w:rsidR="00330D09" w:rsidRPr="00330D09" w:rsidRDefault="00330D09" w:rsidP="00330D09">
            <w:proofErr w:type="spellStart"/>
            <w:r w:rsidRPr="00330D09">
              <w:t>Cá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nhân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B930E" w14:textId="77777777" w:rsidR="00330D09" w:rsidRPr="00330D09" w:rsidRDefault="00330D09" w:rsidP="00330D09">
            <w:r w:rsidRPr="00330D09">
              <w:t>US09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B57281" w14:textId="77777777" w:rsidR="00330D09" w:rsidRPr="00330D09" w:rsidRDefault="00330D09" w:rsidP="00330D09">
            <w:proofErr w:type="spellStart"/>
            <w:r w:rsidRPr="00330D09">
              <w:t>Hệ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thống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thông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báo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nhân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hóa</w:t>
            </w:r>
            <w:proofErr w:type="spellEnd"/>
            <w:r w:rsidRPr="00330D09">
              <w:t xml:space="preserve"> (Phim </w:t>
            </w:r>
            <w:proofErr w:type="spellStart"/>
            <w:r w:rsidRPr="00330D09">
              <w:t>yêu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thích</w:t>
            </w:r>
            <w:proofErr w:type="spellEnd"/>
            <w:r w:rsidRPr="00330D09">
              <w:t>).</w:t>
            </w:r>
          </w:p>
        </w:tc>
      </w:tr>
    </w:tbl>
    <w:p w14:paraId="10AAEB45" w14:textId="77777777" w:rsidR="00330D09" w:rsidRDefault="00330D09" w:rsidP="00991687"/>
    <w:p w14:paraId="058300A3" w14:textId="77777777" w:rsidR="00330D09" w:rsidRDefault="00330D09" w:rsidP="00991687"/>
    <w:p w14:paraId="07611F68" w14:textId="56C354A4" w:rsidR="00330D09" w:rsidRDefault="00330D09" w:rsidP="00330D09">
      <w:pPr>
        <w:pStyle w:val="ListParagraph"/>
        <w:numPr>
          <w:ilvl w:val="0"/>
          <w:numId w:val="12"/>
        </w:numPr>
      </w:pPr>
      <w:r w:rsidRPr="00330D09">
        <w:t xml:space="preserve">Quản </w:t>
      </w:r>
      <w:proofErr w:type="spellStart"/>
      <w:r w:rsidRPr="00330D09">
        <w:t>lý</w:t>
      </w:r>
      <w:proofErr w:type="spellEnd"/>
      <w:r w:rsidRPr="00330D09">
        <w:t xml:space="preserve"> Product Backlog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104"/>
        <w:gridCol w:w="1490"/>
        <w:gridCol w:w="2026"/>
      </w:tblGrid>
      <w:tr w:rsidR="00330D09" w:rsidRPr="00330D09" w14:paraId="0D0DE035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BED92" w14:textId="77777777" w:rsidR="00330D09" w:rsidRPr="00330D09" w:rsidRDefault="00330D09" w:rsidP="00330D09">
            <w:pPr>
              <w:ind w:left="360"/>
            </w:pPr>
            <w:r w:rsidRPr="00330D09">
              <w:t>US -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5D89A" w14:textId="77777777" w:rsidR="00330D09" w:rsidRPr="00330D09" w:rsidRDefault="00330D09" w:rsidP="00330D09">
            <w:pPr>
              <w:ind w:left="360"/>
            </w:pPr>
            <w:r w:rsidRPr="00330D09">
              <w:t>User Story (</w:t>
            </w:r>
            <w:proofErr w:type="spellStart"/>
            <w:r w:rsidRPr="00330D09">
              <w:t>Mô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tả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35F45" w14:textId="77777777" w:rsidR="00330D09" w:rsidRPr="00330D09" w:rsidRDefault="00330D09" w:rsidP="00330D09">
            <w:pPr>
              <w:ind w:left="360"/>
            </w:pPr>
            <w:r w:rsidRPr="00330D09">
              <w:t>Release (</w:t>
            </w:r>
            <w:proofErr w:type="spellStart"/>
            <w:r w:rsidRPr="00330D09">
              <w:t>Ưu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tiên</w:t>
            </w:r>
            <w:proofErr w:type="spellEnd"/>
            <w:r w:rsidRPr="00330D09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4A8CF0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Điểm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ước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lượng</w:t>
            </w:r>
            <w:proofErr w:type="spellEnd"/>
            <w:r w:rsidRPr="00330D09">
              <w:t xml:space="preserve"> (</w:t>
            </w:r>
            <w:proofErr w:type="spellStart"/>
            <w:r w:rsidRPr="00330D09">
              <w:t>Ví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dụ</w:t>
            </w:r>
            <w:proofErr w:type="spellEnd"/>
            <w:r w:rsidRPr="00330D09">
              <w:t>: Story Points)</w:t>
            </w:r>
          </w:p>
        </w:tc>
      </w:tr>
      <w:tr w:rsidR="00330D09" w:rsidRPr="00330D09" w14:paraId="15EE78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EFF08" w14:textId="77777777" w:rsidR="00330D09" w:rsidRPr="00330D09" w:rsidRDefault="00330D09" w:rsidP="00330D09">
            <w:pPr>
              <w:ind w:left="360"/>
            </w:pPr>
            <w:r w:rsidRPr="00330D09">
              <w:t>US01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AD570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tìm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kiếm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theo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tên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thể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loại</w:t>
            </w:r>
            <w:proofErr w:type="spellEnd"/>
            <w:r w:rsidRPr="00330D09"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AE302" w14:textId="77777777" w:rsidR="00330D09" w:rsidRPr="00330D09" w:rsidRDefault="00330D09" w:rsidP="00330D09">
            <w:pPr>
              <w:ind w:left="360"/>
            </w:pPr>
            <w:r w:rsidRPr="00330D0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39BD8" w14:textId="77777777" w:rsidR="00330D09" w:rsidRPr="00330D09" w:rsidRDefault="00330D09" w:rsidP="00330D09">
            <w:pPr>
              <w:ind w:left="360"/>
            </w:pPr>
            <w:r w:rsidRPr="00330D09">
              <w:t>5</w:t>
            </w:r>
          </w:p>
        </w:tc>
      </w:tr>
      <w:tr w:rsidR="00330D09" w:rsidRPr="00330D09" w14:paraId="3BA4419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ACD3C" w14:textId="77777777" w:rsidR="00330D09" w:rsidRPr="00330D09" w:rsidRDefault="00330D09" w:rsidP="00330D09">
            <w:pPr>
              <w:ind w:left="360"/>
            </w:pPr>
            <w:r w:rsidRPr="00330D09">
              <w:t>US02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062C4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xem</w:t>
            </w:r>
            <w:proofErr w:type="spellEnd"/>
            <w:r w:rsidRPr="00330D09">
              <w:t xml:space="preserve"> chi </w:t>
            </w:r>
            <w:proofErr w:type="spellStart"/>
            <w:r w:rsidRPr="00330D09">
              <w:t>tiết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thông</w:t>
            </w:r>
            <w:proofErr w:type="spellEnd"/>
            <w:r w:rsidRPr="00330D09">
              <w:t xml:space="preserve"> tin </w:t>
            </w:r>
            <w:proofErr w:type="spellStart"/>
            <w:r w:rsidRPr="00330D09">
              <w:t>phim</w:t>
            </w:r>
            <w:proofErr w:type="spellEnd"/>
            <w:r w:rsidRPr="00330D09"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9EFAA" w14:textId="77777777" w:rsidR="00330D09" w:rsidRPr="00330D09" w:rsidRDefault="00330D09" w:rsidP="00330D09">
            <w:pPr>
              <w:ind w:left="360"/>
            </w:pPr>
            <w:r w:rsidRPr="00330D0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C2D57" w14:textId="77777777" w:rsidR="00330D09" w:rsidRPr="00330D09" w:rsidRDefault="00330D09" w:rsidP="00330D09">
            <w:pPr>
              <w:ind w:left="360"/>
            </w:pPr>
            <w:r w:rsidRPr="00330D09">
              <w:t>3</w:t>
            </w:r>
          </w:p>
        </w:tc>
      </w:tr>
      <w:tr w:rsidR="00330D09" w:rsidRPr="00330D09" w14:paraId="3BDA8A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60A2A" w14:textId="77777777" w:rsidR="00330D09" w:rsidRPr="00330D09" w:rsidRDefault="00330D09" w:rsidP="00330D09">
            <w:pPr>
              <w:ind w:left="360"/>
            </w:pPr>
            <w:r w:rsidRPr="00330D09">
              <w:t>US03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0B6D6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xem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lịch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theo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rạp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ngày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cụ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thể</w:t>
            </w:r>
            <w:proofErr w:type="spellEnd"/>
            <w:r w:rsidRPr="00330D09"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317D1" w14:textId="77777777" w:rsidR="00330D09" w:rsidRPr="00330D09" w:rsidRDefault="00330D09" w:rsidP="00330D09">
            <w:pPr>
              <w:ind w:left="360"/>
            </w:pPr>
            <w:r w:rsidRPr="00330D0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5924E" w14:textId="77777777" w:rsidR="00330D09" w:rsidRPr="00330D09" w:rsidRDefault="00330D09" w:rsidP="00330D09">
            <w:pPr>
              <w:ind w:left="360"/>
            </w:pPr>
            <w:r w:rsidRPr="00330D09">
              <w:t>8</w:t>
            </w:r>
          </w:p>
        </w:tc>
      </w:tr>
      <w:tr w:rsidR="00330D09" w:rsidRPr="00330D09" w14:paraId="25FC092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1C3ED" w14:textId="77777777" w:rsidR="00330D09" w:rsidRPr="00330D09" w:rsidRDefault="00330D09" w:rsidP="00330D09">
            <w:pPr>
              <w:ind w:left="360"/>
            </w:pPr>
            <w:r w:rsidRPr="00330D09">
              <w:lastRenderedPageBreak/>
              <w:t>US04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63CA8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chọn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ghế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ngồi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trên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đồ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rạp</w:t>
            </w:r>
            <w:proofErr w:type="spellEnd"/>
            <w:r w:rsidRPr="00330D09"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1BF89" w14:textId="77777777" w:rsidR="00330D09" w:rsidRPr="00330D09" w:rsidRDefault="00330D09" w:rsidP="00330D09">
            <w:pPr>
              <w:ind w:left="360"/>
            </w:pPr>
            <w:r w:rsidRPr="00330D0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DE80D" w14:textId="77777777" w:rsidR="00330D09" w:rsidRPr="00330D09" w:rsidRDefault="00330D09" w:rsidP="00330D09">
            <w:pPr>
              <w:ind w:left="360"/>
            </w:pPr>
            <w:r w:rsidRPr="00330D09">
              <w:t>13</w:t>
            </w:r>
          </w:p>
        </w:tc>
      </w:tr>
      <w:tr w:rsidR="00330D09" w:rsidRPr="00330D09" w14:paraId="33FD048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8BDA4" w14:textId="77777777" w:rsidR="00330D09" w:rsidRPr="00330D09" w:rsidRDefault="00330D09" w:rsidP="00330D09">
            <w:pPr>
              <w:ind w:left="360"/>
            </w:pPr>
            <w:r w:rsidRPr="00330D09">
              <w:t>US07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0228E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thanh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toán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bằng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cổng</w:t>
            </w:r>
            <w:proofErr w:type="spellEnd"/>
            <w:r w:rsidRPr="00330D09">
              <w:t xml:space="preserve"> TT </w:t>
            </w:r>
            <w:proofErr w:type="spellStart"/>
            <w:r w:rsidRPr="00330D09">
              <w:t>cơ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bản</w:t>
            </w:r>
            <w:proofErr w:type="spellEnd"/>
            <w:r w:rsidRPr="00330D09"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A8398" w14:textId="77777777" w:rsidR="00330D09" w:rsidRPr="00330D09" w:rsidRDefault="00330D09" w:rsidP="00330D09">
            <w:pPr>
              <w:ind w:left="360"/>
            </w:pPr>
            <w:r w:rsidRPr="00330D0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7282B" w14:textId="77777777" w:rsidR="00330D09" w:rsidRPr="00330D09" w:rsidRDefault="00330D09" w:rsidP="00330D09">
            <w:pPr>
              <w:ind w:left="360"/>
            </w:pPr>
            <w:r w:rsidRPr="00330D09">
              <w:t>8</w:t>
            </w:r>
          </w:p>
        </w:tc>
      </w:tr>
      <w:tr w:rsidR="00330D09" w:rsidRPr="00330D09" w14:paraId="24D13F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3F2FC" w14:textId="77777777" w:rsidR="00330D09" w:rsidRPr="00330D09" w:rsidRDefault="00330D09" w:rsidP="00330D09">
            <w:pPr>
              <w:ind w:left="360"/>
            </w:pPr>
            <w:r w:rsidRPr="00330D09">
              <w:t>US11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D60A7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Admin,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quản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lý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danh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(</w:t>
            </w:r>
            <w:proofErr w:type="spellStart"/>
            <w:r w:rsidRPr="00330D09">
              <w:t>thêm</w:t>
            </w:r>
            <w:proofErr w:type="spellEnd"/>
            <w:r w:rsidRPr="00330D09">
              <w:t>/</w:t>
            </w:r>
            <w:proofErr w:type="spellStart"/>
            <w:r w:rsidRPr="00330D09">
              <w:t>sửa</w:t>
            </w:r>
            <w:proofErr w:type="spellEnd"/>
            <w:r w:rsidRPr="00330D09">
              <w:t>/</w:t>
            </w:r>
            <w:proofErr w:type="spellStart"/>
            <w:proofErr w:type="gramStart"/>
            <w:r w:rsidRPr="00330D09">
              <w:t>xóa</w:t>
            </w:r>
            <w:proofErr w:type="spellEnd"/>
            <w:r w:rsidRPr="00330D09">
              <w:t>)...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1957F" w14:textId="77777777" w:rsidR="00330D09" w:rsidRPr="00330D09" w:rsidRDefault="00330D09" w:rsidP="00330D09">
            <w:pPr>
              <w:ind w:left="360"/>
            </w:pPr>
            <w:r w:rsidRPr="00330D0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11723" w14:textId="77777777" w:rsidR="00330D09" w:rsidRPr="00330D09" w:rsidRDefault="00330D09" w:rsidP="00330D09">
            <w:pPr>
              <w:ind w:left="360"/>
            </w:pPr>
            <w:r w:rsidRPr="00330D09">
              <w:t>5</w:t>
            </w:r>
          </w:p>
        </w:tc>
      </w:tr>
      <w:tr w:rsidR="00330D09" w:rsidRPr="00330D09" w14:paraId="627803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5B9C2" w14:textId="77777777" w:rsidR="00330D09" w:rsidRPr="00330D09" w:rsidRDefault="00330D09" w:rsidP="00330D09">
            <w:pPr>
              <w:ind w:left="360"/>
            </w:pPr>
            <w:r w:rsidRPr="00330D09">
              <w:t>US12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3EC87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Admin,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quản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lý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lịch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theo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rạp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phòng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5DD36" w14:textId="77777777" w:rsidR="00330D09" w:rsidRPr="00330D09" w:rsidRDefault="00330D09" w:rsidP="00330D09">
            <w:pPr>
              <w:ind w:left="360"/>
            </w:pPr>
            <w:r w:rsidRPr="00330D09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41A77" w14:textId="77777777" w:rsidR="00330D09" w:rsidRPr="00330D09" w:rsidRDefault="00330D09" w:rsidP="00330D09">
            <w:pPr>
              <w:ind w:left="360"/>
            </w:pPr>
            <w:r w:rsidRPr="00330D09">
              <w:t>5</w:t>
            </w:r>
          </w:p>
        </w:tc>
      </w:tr>
      <w:tr w:rsidR="00330D09" w:rsidRPr="00330D09" w14:paraId="4CE84BB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7346D" w14:textId="77777777" w:rsidR="00330D09" w:rsidRPr="00330D09" w:rsidRDefault="00330D09" w:rsidP="00330D09">
            <w:pPr>
              <w:ind w:left="360"/>
            </w:pPr>
            <w:r w:rsidRPr="00330D09">
              <w:t>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3014E" w14:textId="77777777" w:rsidR="00330D09" w:rsidRPr="00330D09" w:rsidRDefault="00330D09" w:rsidP="00330D09">
            <w:pPr>
              <w:ind w:left="360"/>
            </w:pPr>
            <w:r w:rsidRPr="00330D09">
              <w:t>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5E0A9" w14:textId="77777777" w:rsidR="00330D09" w:rsidRPr="00330D09" w:rsidRDefault="00330D09" w:rsidP="00330D09">
            <w:pPr>
              <w:ind w:left="360"/>
            </w:pPr>
            <w:r w:rsidRPr="00330D09">
              <w:t>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86645" w14:textId="77777777" w:rsidR="00330D09" w:rsidRPr="00330D09" w:rsidRDefault="00330D09" w:rsidP="00330D09">
            <w:pPr>
              <w:ind w:left="360"/>
            </w:pPr>
            <w:r w:rsidRPr="00330D09">
              <w:t>---</w:t>
            </w:r>
          </w:p>
        </w:tc>
      </w:tr>
      <w:tr w:rsidR="00330D09" w:rsidRPr="00330D09" w14:paraId="31D0F1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DA5FE" w14:textId="77777777" w:rsidR="00330D09" w:rsidRPr="00330D09" w:rsidRDefault="00330D09" w:rsidP="00330D09">
            <w:pPr>
              <w:ind w:left="360"/>
            </w:pPr>
            <w:r w:rsidRPr="00330D09">
              <w:t>US05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5B413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nhập</w:t>
            </w:r>
            <w:proofErr w:type="spellEnd"/>
            <w:r w:rsidRPr="00330D09">
              <w:t>/</w:t>
            </w:r>
            <w:proofErr w:type="spellStart"/>
            <w:r w:rsidRPr="00330D09">
              <w:t>đăng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ký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bằng</w:t>
            </w:r>
            <w:proofErr w:type="spellEnd"/>
            <w:r w:rsidRPr="00330D09">
              <w:t xml:space="preserve"> email </w:t>
            </w:r>
            <w:proofErr w:type="spellStart"/>
            <w:r w:rsidRPr="00330D09">
              <w:t>hoặc</w:t>
            </w:r>
            <w:proofErr w:type="spellEnd"/>
            <w:r w:rsidRPr="00330D09">
              <w:t xml:space="preserve"> MXH...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A1C97" w14:textId="77777777" w:rsidR="00330D09" w:rsidRPr="00330D09" w:rsidRDefault="00330D09" w:rsidP="00330D09">
            <w:pPr>
              <w:ind w:left="360"/>
            </w:pPr>
            <w:r w:rsidRPr="00330D09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77E9B" w14:textId="77777777" w:rsidR="00330D09" w:rsidRPr="00330D09" w:rsidRDefault="00330D09" w:rsidP="00330D09">
            <w:pPr>
              <w:ind w:left="360"/>
            </w:pPr>
            <w:r w:rsidRPr="00330D09">
              <w:t>8</w:t>
            </w:r>
          </w:p>
        </w:tc>
      </w:tr>
      <w:tr w:rsidR="00330D09" w:rsidRPr="00330D09" w14:paraId="045F5C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E8D21" w14:textId="77777777" w:rsidR="00330D09" w:rsidRPr="00330D09" w:rsidRDefault="00330D09" w:rsidP="00330D09">
            <w:pPr>
              <w:ind w:left="360"/>
            </w:pPr>
            <w:r w:rsidRPr="00330D09">
              <w:t>US06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8F09A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áp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dụng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giảm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hoặc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tích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điểm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thành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viên</w:t>
            </w:r>
            <w:proofErr w:type="spellEnd"/>
            <w:r w:rsidRPr="00330D09"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2ED9C" w14:textId="77777777" w:rsidR="00330D09" w:rsidRPr="00330D09" w:rsidRDefault="00330D09" w:rsidP="00330D09">
            <w:pPr>
              <w:ind w:left="360"/>
            </w:pPr>
            <w:r w:rsidRPr="00330D09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22CD9" w14:textId="77777777" w:rsidR="00330D09" w:rsidRPr="00330D09" w:rsidRDefault="00330D09" w:rsidP="00330D09">
            <w:pPr>
              <w:ind w:left="360"/>
            </w:pPr>
            <w:r w:rsidRPr="00330D09">
              <w:t>5</w:t>
            </w:r>
          </w:p>
        </w:tc>
      </w:tr>
      <w:tr w:rsidR="00330D09" w:rsidRPr="00330D09" w14:paraId="0183505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F6625" w14:textId="77777777" w:rsidR="00330D09" w:rsidRPr="00330D09" w:rsidRDefault="00330D09" w:rsidP="00330D09">
            <w:pPr>
              <w:ind w:left="360"/>
            </w:pPr>
            <w:r w:rsidRPr="00330D09">
              <w:t>US08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E8C89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điện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tử</w:t>
            </w:r>
            <w:proofErr w:type="spellEnd"/>
            <w:r w:rsidRPr="00330D09">
              <w:t xml:space="preserve"> (QR code) qua </w:t>
            </w:r>
            <w:proofErr w:type="spellStart"/>
            <w:r w:rsidRPr="00330D09">
              <w:t>ứng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dụng</w:t>
            </w:r>
            <w:proofErr w:type="spellEnd"/>
            <w:r w:rsidRPr="00330D09"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2173F" w14:textId="77777777" w:rsidR="00330D09" w:rsidRPr="00330D09" w:rsidRDefault="00330D09" w:rsidP="00330D09">
            <w:pPr>
              <w:ind w:left="360"/>
            </w:pPr>
            <w:r w:rsidRPr="00330D09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29D8F" w14:textId="77777777" w:rsidR="00330D09" w:rsidRPr="00330D09" w:rsidRDefault="00330D09" w:rsidP="00330D09">
            <w:pPr>
              <w:ind w:left="360"/>
            </w:pPr>
            <w:r w:rsidRPr="00330D09">
              <w:t>5</w:t>
            </w:r>
          </w:p>
        </w:tc>
      </w:tr>
      <w:tr w:rsidR="00330D09" w:rsidRPr="00330D09" w14:paraId="536104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DE7D5" w14:textId="77777777" w:rsidR="00330D09" w:rsidRPr="00330D09" w:rsidRDefault="00330D09" w:rsidP="00330D09">
            <w:pPr>
              <w:ind w:left="360"/>
            </w:pPr>
            <w:r w:rsidRPr="00330D09">
              <w:t>US07b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3A223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thanh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toán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vé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bằng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tất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cả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các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hình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thức</w:t>
            </w:r>
            <w:proofErr w:type="spellEnd"/>
            <w:r w:rsidRPr="00330D09">
              <w:t xml:space="preserve"> (</w:t>
            </w:r>
            <w:proofErr w:type="spellStart"/>
            <w:r w:rsidRPr="00330D09">
              <w:t>bổ</w:t>
            </w:r>
            <w:proofErr w:type="spellEnd"/>
            <w:r w:rsidRPr="00330D09">
              <w:t xml:space="preserve"> </w:t>
            </w:r>
            <w:proofErr w:type="gramStart"/>
            <w:r w:rsidRPr="00330D09">
              <w:t>sung)...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FC9D4" w14:textId="77777777" w:rsidR="00330D09" w:rsidRPr="00330D09" w:rsidRDefault="00330D09" w:rsidP="00330D09">
            <w:pPr>
              <w:ind w:left="360"/>
            </w:pPr>
            <w:r w:rsidRPr="00330D09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EB98B" w14:textId="77777777" w:rsidR="00330D09" w:rsidRPr="00330D09" w:rsidRDefault="00330D09" w:rsidP="00330D09">
            <w:pPr>
              <w:ind w:left="360"/>
            </w:pPr>
            <w:r w:rsidRPr="00330D09">
              <w:t>3</w:t>
            </w:r>
          </w:p>
        </w:tc>
      </w:tr>
      <w:tr w:rsidR="00330D09" w:rsidRPr="00330D09" w14:paraId="490B811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5F20D" w14:textId="77777777" w:rsidR="00330D09" w:rsidRPr="00330D09" w:rsidRDefault="00330D09" w:rsidP="00330D09">
            <w:pPr>
              <w:ind w:left="360"/>
            </w:pPr>
            <w:r w:rsidRPr="00330D09">
              <w:t>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3B84A" w14:textId="77777777" w:rsidR="00330D09" w:rsidRPr="00330D09" w:rsidRDefault="00330D09" w:rsidP="00330D09">
            <w:pPr>
              <w:ind w:left="360"/>
            </w:pPr>
            <w:r w:rsidRPr="00330D09">
              <w:t>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1A103" w14:textId="77777777" w:rsidR="00330D09" w:rsidRPr="00330D09" w:rsidRDefault="00330D09" w:rsidP="00330D09">
            <w:pPr>
              <w:ind w:left="360"/>
            </w:pPr>
            <w:r w:rsidRPr="00330D09">
              <w:t>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AB76B" w14:textId="77777777" w:rsidR="00330D09" w:rsidRPr="00330D09" w:rsidRDefault="00330D09" w:rsidP="00330D09">
            <w:pPr>
              <w:ind w:left="360"/>
            </w:pPr>
            <w:r w:rsidRPr="00330D09">
              <w:t>---</w:t>
            </w:r>
          </w:p>
        </w:tc>
      </w:tr>
      <w:tr w:rsidR="00330D09" w:rsidRPr="00330D09" w14:paraId="409391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3A3D2" w14:textId="77777777" w:rsidR="00330D09" w:rsidRPr="00330D09" w:rsidRDefault="00330D09" w:rsidP="00330D09">
            <w:pPr>
              <w:ind w:left="360"/>
            </w:pPr>
            <w:r w:rsidRPr="00330D09">
              <w:t>US10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09B09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đánh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giá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xét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về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phim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sau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xem</w:t>
            </w:r>
            <w:proofErr w:type="spellEnd"/>
            <w:r w:rsidRPr="00330D09"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889C0" w14:textId="77777777" w:rsidR="00330D09" w:rsidRPr="00330D09" w:rsidRDefault="00330D09" w:rsidP="00330D09">
            <w:pPr>
              <w:ind w:left="360"/>
            </w:pPr>
            <w:r w:rsidRPr="00330D09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970A7" w14:textId="77777777" w:rsidR="00330D09" w:rsidRPr="00330D09" w:rsidRDefault="00330D09" w:rsidP="00330D09">
            <w:pPr>
              <w:ind w:left="360"/>
            </w:pPr>
            <w:r w:rsidRPr="00330D09">
              <w:t>5</w:t>
            </w:r>
          </w:p>
        </w:tc>
      </w:tr>
      <w:tr w:rsidR="00330D09" w:rsidRPr="00330D09" w14:paraId="331ECD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99AD3" w14:textId="77777777" w:rsidR="00330D09" w:rsidRPr="00330D09" w:rsidRDefault="00330D09" w:rsidP="00330D09">
            <w:pPr>
              <w:ind w:left="360"/>
            </w:pPr>
            <w:r w:rsidRPr="00330D09">
              <w:t>US09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59B32" w14:textId="77777777" w:rsidR="00330D09" w:rsidRPr="00330D09" w:rsidRDefault="00330D09" w:rsidP="00330D09">
            <w:pPr>
              <w:ind w:left="360"/>
            </w:pP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là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khách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hàng</w:t>
            </w:r>
            <w:proofErr w:type="spellEnd"/>
            <w:r w:rsidRPr="00330D09">
              <w:t xml:space="preserve">, </w:t>
            </w:r>
            <w:proofErr w:type="spellStart"/>
            <w:r w:rsidRPr="00330D09">
              <w:t>tôi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muốn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nhận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thông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báo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khi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có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lịch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chiếu</w:t>
            </w:r>
            <w:proofErr w:type="spellEnd"/>
            <w:r w:rsidRPr="00330D09">
              <w:t xml:space="preserve"> </w:t>
            </w:r>
            <w:proofErr w:type="spellStart"/>
            <w:r w:rsidRPr="00330D09">
              <w:t>mới</w:t>
            </w:r>
            <w:proofErr w:type="spellEnd"/>
            <w:r w:rsidRPr="00330D09"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FA175" w14:textId="77777777" w:rsidR="00330D09" w:rsidRPr="00330D09" w:rsidRDefault="00330D09" w:rsidP="00330D09">
            <w:pPr>
              <w:ind w:left="360"/>
            </w:pPr>
            <w:r w:rsidRPr="00330D09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1EC9B" w14:textId="77777777" w:rsidR="00330D09" w:rsidRPr="00330D09" w:rsidRDefault="00330D09" w:rsidP="00330D09">
            <w:pPr>
              <w:ind w:left="360"/>
            </w:pPr>
            <w:r w:rsidRPr="00330D09">
              <w:t>8</w:t>
            </w:r>
          </w:p>
        </w:tc>
      </w:tr>
    </w:tbl>
    <w:p w14:paraId="3FC07E8A" w14:textId="77777777" w:rsidR="00330D09" w:rsidRDefault="00330D09" w:rsidP="00330D09">
      <w:pPr>
        <w:ind w:left="360"/>
      </w:pPr>
    </w:p>
    <w:p w14:paraId="7440E2F3" w14:textId="77777777" w:rsidR="00330D09" w:rsidRDefault="00330D09" w:rsidP="00330D09">
      <w:pPr>
        <w:ind w:left="360"/>
      </w:pPr>
    </w:p>
    <w:p w14:paraId="1D6956B5" w14:textId="77777777" w:rsidR="00330D09" w:rsidRDefault="00330D09" w:rsidP="00330D09">
      <w:pPr>
        <w:ind w:left="360"/>
      </w:pPr>
    </w:p>
    <w:p w14:paraId="691A4A35" w14:textId="77777777" w:rsidR="00330D09" w:rsidRDefault="00330D09" w:rsidP="00330D09">
      <w:pPr>
        <w:ind w:left="360"/>
      </w:pPr>
    </w:p>
    <w:p w14:paraId="2CA73C26" w14:textId="77777777" w:rsidR="00330D09" w:rsidRDefault="00330D09" w:rsidP="00330D09">
      <w:pPr>
        <w:ind w:left="360"/>
      </w:pPr>
    </w:p>
    <w:p w14:paraId="7BF5E86C" w14:textId="2F6CE8EE" w:rsidR="00330D09" w:rsidRDefault="00330D09" w:rsidP="00330D09">
      <w:pPr>
        <w:pStyle w:val="Heading1"/>
      </w:pPr>
      <w:proofErr w:type="spellStart"/>
      <w:r>
        <w:lastRenderedPageBreak/>
        <w:t>Bài</w:t>
      </w:r>
      <w:proofErr w:type="spellEnd"/>
      <w:r>
        <w:t xml:space="preserve"> 8</w:t>
      </w:r>
      <w:r>
        <w:br/>
      </w:r>
    </w:p>
    <w:p w14:paraId="3164B692" w14:textId="77777777" w:rsidR="00330D09" w:rsidRPr="00330D09" w:rsidRDefault="00330D09" w:rsidP="00330D09">
      <w:pPr>
        <w:rPr>
          <w:b/>
          <w:bCs/>
        </w:rPr>
      </w:pPr>
      <w:proofErr w:type="spellStart"/>
      <w:r w:rsidRPr="00330D09">
        <w:rPr>
          <w:b/>
          <w:bCs/>
        </w:rPr>
        <w:t>Mô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Phỏng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Cuộc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Họp</w:t>
      </w:r>
      <w:proofErr w:type="spellEnd"/>
      <w:r w:rsidRPr="00330D09">
        <w:rPr>
          <w:b/>
          <w:bCs/>
        </w:rPr>
        <w:t xml:space="preserve"> Daily Scrum</w:t>
      </w:r>
    </w:p>
    <w:p w14:paraId="7FBCC1CC" w14:textId="77777777" w:rsidR="00330D09" w:rsidRPr="00330D09" w:rsidRDefault="00330D09" w:rsidP="00330D09">
      <w:r w:rsidRPr="00330D09">
        <w:rPr>
          <w:b/>
          <w:bCs/>
        </w:rPr>
        <w:t xml:space="preserve">Vai </w:t>
      </w:r>
      <w:proofErr w:type="spellStart"/>
      <w:r w:rsidRPr="00330D09">
        <w:rPr>
          <w:b/>
          <w:bCs/>
        </w:rPr>
        <w:t>trò</w:t>
      </w:r>
      <w:proofErr w:type="spellEnd"/>
      <w:r w:rsidRPr="00330D09">
        <w:rPr>
          <w:b/>
          <w:bCs/>
        </w:rPr>
        <w:t>:</w:t>
      </w:r>
      <w:r w:rsidRPr="00330D09">
        <w:t xml:space="preserve"> Scrum Master </w:t>
      </w:r>
      <w:proofErr w:type="spellStart"/>
      <w:r w:rsidRPr="00330D09">
        <w:rPr>
          <w:b/>
          <w:bCs/>
        </w:rPr>
        <w:t>Nhóm</w:t>
      </w:r>
      <w:proofErr w:type="spellEnd"/>
      <w:r w:rsidRPr="00330D09">
        <w:rPr>
          <w:b/>
          <w:bCs/>
        </w:rPr>
        <w:t>:</w:t>
      </w:r>
      <w:r w:rsidRPr="00330D09">
        <w:t xml:space="preserve"> DEV </w:t>
      </w:r>
      <w:proofErr w:type="gramStart"/>
      <w:r w:rsidRPr="00330D09">
        <w:t>Back-End</w:t>
      </w:r>
      <w:proofErr w:type="gramEnd"/>
      <w:r w:rsidRPr="00330D09">
        <w:t xml:space="preserve"> </w:t>
      </w:r>
      <w:proofErr w:type="spellStart"/>
      <w:r w:rsidRPr="00330D09">
        <w:rPr>
          <w:b/>
          <w:bCs/>
        </w:rPr>
        <w:t>Thời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gian</w:t>
      </w:r>
      <w:proofErr w:type="spellEnd"/>
      <w:r w:rsidRPr="00330D09">
        <w:rPr>
          <w:b/>
          <w:bCs/>
        </w:rPr>
        <w:t>:</w:t>
      </w:r>
      <w:r w:rsidRPr="00330D09">
        <w:t xml:space="preserve"> 9:00 AM (15 </w:t>
      </w:r>
      <w:proofErr w:type="spellStart"/>
      <w:r w:rsidRPr="00330D09">
        <w:t>phút</w:t>
      </w:r>
      <w:proofErr w:type="spellEnd"/>
      <w:r w:rsidRPr="00330D09">
        <w:t xml:space="preserve">) </w:t>
      </w:r>
      <w:proofErr w:type="spellStart"/>
      <w:r w:rsidRPr="00330D09">
        <w:rPr>
          <w:b/>
          <w:bCs/>
        </w:rPr>
        <w:t>Mục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tiêu</w:t>
      </w:r>
      <w:proofErr w:type="spellEnd"/>
      <w:r w:rsidRPr="00330D09">
        <w:rPr>
          <w:b/>
          <w:bCs/>
        </w:rPr>
        <w:t xml:space="preserve"> Sprint:</w:t>
      </w:r>
      <w:r w:rsidRPr="00330D09">
        <w:t xml:space="preserve"> Hoàn </w:t>
      </w:r>
      <w:proofErr w:type="spellStart"/>
      <w:r w:rsidRPr="00330D09">
        <w:t>thành</w:t>
      </w:r>
      <w:proofErr w:type="spellEnd"/>
      <w:r w:rsidRPr="00330D09">
        <w:t xml:space="preserve"> </w:t>
      </w:r>
      <w:proofErr w:type="spellStart"/>
      <w:r w:rsidRPr="00330D09">
        <w:t>các</w:t>
      </w:r>
      <w:proofErr w:type="spellEnd"/>
      <w:r w:rsidRPr="00330D09">
        <w:t xml:space="preserve"> User Story </w:t>
      </w:r>
      <w:proofErr w:type="spellStart"/>
      <w:r w:rsidRPr="00330D09">
        <w:t>liên</w:t>
      </w:r>
      <w:proofErr w:type="spellEnd"/>
      <w:r w:rsidRPr="00330D09">
        <w:t xml:space="preserve"> </w:t>
      </w:r>
      <w:proofErr w:type="spellStart"/>
      <w:r w:rsidRPr="00330D09">
        <w:t>quan</w:t>
      </w:r>
      <w:proofErr w:type="spellEnd"/>
      <w:r w:rsidRPr="00330D09">
        <w:t xml:space="preserve"> </w:t>
      </w:r>
      <w:proofErr w:type="spellStart"/>
      <w:r w:rsidRPr="00330D09">
        <w:t>đến</w:t>
      </w:r>
      <w:proofErr w:type="spellEnd"/>
      <w:r w:rsidRPr="00330D09">
        <w:t xml:space="preserve"> </w:t>
      </w:r>
      <w:proofErr w:type="spellStart"/>
      <w:r w:rsidRPr="00330D09">
        <w:t>Hệ</w:t>
      </w:r>
      <w:proofErr w:type="spellEnd"/>
      <w:r w:rsidRPr="00330D09">
        <w:t xml:space="preserve"> </w:t>
      </w:r>
      <w:proofErr w:type="spellStart"/>
      <w:r w:rsidRPr="00330D09">
        <w:t>thống</w:t>
      </w:r>
      <w:proofErr w:type="spellEnd"/>
      <w:r w:rsidRPr="00330D09">
        <w:t xml:space="preserve"> Quản </w:t>
      </w:r>
      <w:proofErr w:type="spellStart"/>
      <w:r w:rsidRPr="00330D09">
        <w:t>lý</w:t>
      </w:r>
      <w:proofErr w:type="spellEnd"/>
      <w:r w:rsidRPr="00330D09">
        <w:t xml:space="preserve"> </w:t>
      </w:r>
      <w:proofErr w:type="spellStart"/>
      <w:r w:rsidRPr="00330D09">
        <w:t>Đơn</w:t>
      </w:r>
      <w:proofErr w:type="spellEnd"/>
      <w:r w:rsidRPr="00330D09">
        <w:t xml:space="preserve"> </w:t>
      </w:r>
      <w:proofErr w:type="spellStart"/>
      <w:r w:rsidRPr="00330D09">
        <w:t>hàng</w:t>
      </w:r>
      <w:proofErr w:type="spellEnd"/>
      <w:r w:rsidRPr="00330D09">
        <w:t xml:space="preserve"> (Order Management System - OMS), bao </w:t>
      </w:r>
      <w:proofErr w:type="spellStart"/>
      <w:r w:rsidRPr="00330D09">
        <w:t>gồm</w:t>
      </w:r>
      <w:proofErr w:type="spellEnd"/>
      <w:r w:rsidRPr="00330D09">
        <w:t xml:space="preserve"> API </w:t>
      </w:r>
      <w:proofErr w:type="spellStart"/>
      <w:r w:rsidRPr="00330D09">
        <w:t>tạo</w:t>
      </w:r>
      <w:proofErr w:type="spellEnd"/>
      <w:r w:rsidRPr="00330D09">
        <w:t xml:space="preserve"> </w:t>
      </w:r>
      <w:proofErr w:type="spellStart"/>
      <w:r w:rsidRPr="00330D09">
        <w:t>đơn</w:t>
      </w:r>
      <w:proofErr w:type="spellEnd"/>
      <w:r w:rsidRPr="00330D09">
        <w:t xml:space="preserve">, API </w:t>
      </w:r>
      <w:proofErr w:type="spellStart"/>
      <w:r w:rsidRPr="00330D09">
        <w:t>cập</w:t>
      </w:r>
      <w:proofErr w:type="spellEnd"/>
      <w:r w:rsidRPr="00330D09">
        <w:t xml:space="preserve"> </w:t>
      </w:r>
      <w:proofErr w:type="spellStart"/>
      <w:r w:rsidRPr="00330D09">
        <w:t>nhật</w:t>
      </w:r>
      <w:proofErr w:type="spellEnd"/>
      <w:r w:rsidRPr="00330D09">
        <w:t xml:space="preserve"> </w:t>
      </w:r>
      <w:proofErr w:type="spellStart"/>
      <w:r w:rsidRPr="00330D09">
        <w:t>trạng</w:t>
      </w:r>
      <w:proofErr w:type="spellEnd"/>
      <w:r w:rsidRPr="00330D09">
        <w:t xml:space="preserve"> </w:t>
      </w:r>
      <w:proofErr w:type="spellStart"/>
      <w:r w:rsidRPr="00330D09">
        <w:t>thái</w:t>
      </w:r>
      <w:proofErr w:type="spellEnd"/>
      <w:r w:rsidRPr="00330D09">
        <w:t xml:space="preserve">,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tối</w:t>
      </w:r>
      <w:proofErr w:type="spellEnd"/>
      <w:r w:rsidRPr="00330D09">
        <w:t xml:space="preserve"> </w:t>
      </w:r>
      <w:proofErr w:type="spellStart"/>
      <w:r w:rsidRPr="00330D09">
        <w:t>ưu</w:t>
      </w:r>
      <w:proofErr w:type="spellEnd"/>
      <w:r w:rsidRPr="00330D09">
        <w:t xml:space="preserve"> </w:t>
      </w:r>
      <w:proofErr w:type="spellStart"/>
      <w:r w:rsidRPr="00330D09">
        <w:t>hóa</w:t>
      </w:r>
      <w:proofErr w:type="spellEnd"/>
      <w:r w:rsidRPr="00330D09">
        <w:t xml:space="preserve"> </w:t>
      </w:r>
      <w:proofErr w:type="spellStart"/>
      <w:r w:rsidRPr="00330D09">
        <w:t>truy</w:t>
      </w:r>
      <w:proofErr w:type="spellEnd"/>
      <w:r w:rsidRPr="00330D09">
        <w:t xml:space="preserve"> </w:t>
      </w:r>
      <w:proofErr w:type="spellStart"/>
      <w:r w:rsidRPr="00330D09">
        <w:t>vấn</w:t>
      </w:r>
      <w:proofErr w:type="spellEnd"/>
      <w:r w:rsidRPr="00330D09">
        <w:t xml:space="preserve">. </w:t>
      </w:r>
      <w:r w:rsidRPr="00330D09">
        <w:rPr>
          <w:b/>
          <w:bCs/>
        </w:rPr>
        <w:t xml:space="preserve">Các </w:t>
      </w:r>
      <w:proofErr w:type="spellStart"/>
      <w:r w:rsidRPr="00330D09">
        <w:rPr>
          <w:b/>
          <w:bCs/>
        </w:rPr>
        <w:t>thành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Back-End:</w:t>
      </w:r>
    </w:p>
    <w:p w14:paraId="0763A93F" w14:textId="77777777" w:rsidR="00330D09" w:rsidRPr="00330D09" w:rsidRDefault="00330D09" w:rsidP="00330D09">
      <w:pPr>
        <w:numPr>
          <w:ilvl w:val="0"/>
          <w:numId w:val="13"/>
        </w:numPr>
      </w:pP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A</w:t>
      </w:r>
      <w:r w:rsidRPr="00330D09">
        <w:t xml:space="preserve"> (Lead DEV - </w:t>
      </w:r>
      <w:proofErr w:type="spellStart"/>
      <w:r w:rsidRPr="00330D09">
        <w:t>Xử</w:t>
      </w:r>
      <w:proofErr w:type="spellEnd"/>
      <w:r w:rsidRPr="00330D09">
        <w:t xml:space="preserve"> </w:t>
      </w:r>
      <w:proofErr w:type="spellStart"/>
      <w:r w:rsidRPr="00330D09">
        <w:t>lý</w:t>
      </w:r>
      <w:proofErr w:type="spellEnd"/>
      <w:r w:rsidRPr="00330D09">
        <w:t xml:space="preserve"> API </w:t>
      </w:r>
      <w:proofErr w:type="spellStart"/>
      <w:r w:rsidRPr="00330D09">
        <w:t>chính</w:t>
      </w:r>
      <w:proofErr w:type="spellEnd"/>
      <w:r w:rsidRPr="00330D09">
        <w:t>)</w:t>
      </w:r>
    </w:p>
    <w:p w14:paraId="15608C5D" w14:textId="77777777" w:rsidR="00330D09" w:rsidRPr="00330D09" w:rsidRDefault="00330D09" w:rsidP="00330D09">
      <w:pPr>
        <w:numPr>
          <w:ilvl w:val="0"/>
          <w:numId w:val="13"/>
        </w:numPr>
      </w:pP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B</w:t>
      </w:r>
      <w:r w:rsidRPr="00330D09">
        <w:t xml:space="preserve"> (DEV - </w:t>
      </w:r>
      <w:proofErr w:type="spellStart"/>
      <w:r w:rsidRPr="00330D09">
        <w:t>Xử</w:t>
      </w:r>
      <w:proofErr w:type="spellEnd"/>
      <w:r w:rsidRPr="00330D09">
        <w:t xml:space="preserve"> </w:t>
      </w:r>
      <w:proofErr w:type="spellStart"/>
      <w:r w:rsidRPr="00330D09">
        <w:t>lý</w:t>
      </w:r>
      <w:proofErr w:type="spellEnd"/>
      <w:r w:rsidRPr="00330D09">
        <w:t xml:space="preserve"> </w:t>
      </w:r>
      <w:proofErr w:type="spellStart"/>
      <w:r w:rsidRPr="00330D09">
        <w:t>Tối</w:t>
      </w:r>
      <w:proofErr w:type="spellEnd"/>
      <w:r w:rsidRPr="00330D09">
        <w:t xml:space="preserve"> </w:t>
      </w:r>
      <w:proofErr w:type="spellStart"/>
      <w:r w:rsidRPr="00330D09">
        <w:t>ưu</w:t>
      </w:r>
      <w:proofErr w:type="spellEnd"/>
      <w:r w:rsidRPr="00330D09">
        <w:t xml:space="preserve"> </w:t>
      </w:r>
      <w:proofErr w:type="spellStart"/>
      <w:r w:rsidRPr="00330D09">
        <w:t>hóa</w:t>
      </w:r>
      <w:proofErr w:type="spellEnd"/>
      <w:r w:rsidRPr="00330D09">
        <w:t xml:space="preserve"> Database/</w:t>
      </w:r>
      <w:proofErr w:type="spellStart"/>
      <w:r w:rsidRPr="00330D09">
        <w:t>Truy</w:t>
      </w:r>
      <w:proofErr w:type="spellEnd"/>
      <w:r w:rsidRPr="00330D09">
        <w:t xml:space="preserve"> </w:t>
      </w:r>
      <w:proofErr w:type="spellStart"/>
      <w:r w:rsidRPr="00330D09">
        <w:t>vấn</w:t>
      </w:r>
      <w:proofErr w:type="spellEnd"/>
      <w:r w:rsidRPr="00330D09">
        <w:t>)</w:t>
      </w:r>
    </w:p>
    <w:p w14:paraId="33F58149" w14:textId="77777777" w:rsidR="00330D09" w:rsidRPr="00330D09" w:rsidRDefault="00330D09" w:rsidP="00330D09">
      <w:pPr>
        <w:numPr>
          <w:ilvl w:val="0"/>
          <w:numId w:val="13"/>
        </w:numPr>
      </w:pP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C</w:t>
      </w:r>
      <w:r w:rsidRPr="00330D09">
        <w:t xml:space="preserve"> (DEV - </w:t>
      </w:r>
      <w:proofErr w:type="spellStart"/>
      <w:r w:rsidRPr="00330D09">
        <w:t>Xử</w:t>
      </w:r>
      <w:proofErr w:type="spellEnd"/>
      <w:r w:rsidRPr="00330D09">
        <w:t xml:space="preserve"> </w:t>
      </w:r>
      <w:proofErr w:type="spellStart"/>
      <w:r w:rsidRPr="00330D09">
        <w:t>lý</w:t>
      </w:r>
      <w:proofErr w:type="spellEnd"/>
      <w:r w:rsidRPr="00330D09">
        <w:t xml:space="preserve"> </w:t>
      </w:r>
      <w:proofErr w:type="spellStart"/>
      <w:r w:rsidRPr="00330D09">
        <w:t>Tích</w:t>
      </w:r>
      <w:proofErr w:type="spellEnd"/>
      <w:r w:rsidRPr="00330D09">
        <w:t xml:space="preserve"> </w:t>
      </w:r>
      <w:proofErr w:type="spellStart"/>
      <w:r w:rsidRPr="00330D09">
        <w:t>hợp</w:t>
      </w:r>
      <w:proofErr w:type="spellEnd"/>
      <w:r w:rsidRPr="00330D09">
        <w:t xml:space="preserve"> </w:t>
      </w:r>
      <w:proofErr w:type="spellStart"/>
      <w:r w:rsidRPr="00330D09">
        <w:t>với</w:t>
      </w:r>
      <w:proofErr w:type="spellEnd"/>
      <w:r w:rsidRPr="00330D09">
        <w:t xml:space="preserve"> </w:t>
      </w:r>
      <w:proofErr w:type="spellStart"/>
      <w:r w:rsidRPr="00330D09">
        <w:t>hệ</w:t>
      </w:r>
      <w:proofErr w:type="spellEnd"/>
      <w:r w:rsidRPr="00330D09">
        <w:t xml:space="preserve"> </w:t>
      </w:r>
      <w:proofErr w:type="spellStart"/>
      <w:r w:rsidRPr="00330D09">
        <w:t>thống</w:t>
      </w:r>
      <w:proofErr w:type="spellEnd"/>
      <w:r w:rsidRPr="00330D09">
        <w:t xml:space="preserve"> </w:t>
      </w:r>
      <w:proofErr w:type="spellStart"/>
      <w:r w:rsidRPr="00330D09">
        <w:t>bên</w:t>
      </w:r>
      <w:proofErr w:type="spellEnd"/>
      <w:r w:rsidRPr="00330D09">
        <w:t xml:space="preserve"> </w:t>
      </w:r>
      <w:proofErr w:type="spellStart"/>
      <w:r w:rsidRPr="00330D09">
        <w:t>thứ</w:t>
      </w:r>
      <w:proofErr w:type="spellEnd"/>
      <w:r w:rsidRPr="00330D09">
        <w:t xml:space="preserve"> </w:t>
      </w:r>
      <w:proofErr w:type="spellStart"/>
      <w:r w:rsidRPr="00330D09">
        <w:t>ba</w:t>
      </w:r>
      <w:proofErr w:type="spellEnd"/>
      <w:r w:rsidRPr="00330D09">
        <w:t xml:space="preserve">, </w:t>
      </w:r>
      <w:proofErr w:type="spellStart"/>
      <w:r w:rsidRPr="00330D09">
        <w:t>ví</w:t>
      </w:r>
      <w:proofErr w:type="spellEnd"/>
      <w:r w:rsidRPr="00330D09">
        <w:t xml:space="preserve"> </w:t>
      </w:r>
      <w:proofErr w:type="spellStart"/>
      <w:r w:rsidRPr="00330D09">
        <w:t>dụ</w:t>
      </w:r>
      <w:proofErr w:type="spellEnd"/>
      <w:r w:rsidRPr="00330D09">
        <w:t xml:space="preserve">: Thanh </w:t>
      </w:r>
      <w:proofErr w:type="spellStart"/>
      <w:r w:rsidRPr="00330D09">
        <w:t>toán</w:t>
      </w:r>
      <w:proofErr w:type="spellEnd"/>
      <w:r w:rsidRPr="00330D09">
        <w:t>/</w:t>
      </w:r>
      <w:proofErr w:type="spellStart"/>
      <w:r w:rsidRPr="00330D09">
        <w:t>Vận</w:t>
      </w:r>
      <w:proofErr w:type="spellEnd"/>
      <w:r w:rsidRPr="00330D09">
        <w:t xml:space="preserve"> </w:t>
      </w:r>
      <w:proofErr w:type="spellStart"/>
      <w:r w:rsidRPr="00330D09">
        <w:t>chuyển</w:t>
      </w:r>
      <w:proofErr w:type="spellEnd"/>
      <w:r w:rsidRPr="00330D09">
        <w:t>)</w:t>
      </w:r>
    </w:p>
    <w:p w14:paraId="6C6D9B84" w14:textId="77777777" w:rsidR="00330D09" w:rsidRPr="00330D09" w:rsidRDefault="00330D09" w:rsidP="00330D09">
      <w:r w:rsidRPr="00330D09">
        <w:pict w14:anchorId="56EBEE77">
          <v:rect id="_x0000_i1079" style="width:0;height:1.5pt" o:hralign="center" o:hrstd="t" o:hr="t" fillcolor="#a0a0a0" stroked="f"/>
        </w:pict>
      </w:r>
    </w:p>
    <w:p w14:paraId="43F41A87" w14:textId="77777777" w:rsidR="00330D09" w:rsidRPr="00330D09" w:rsidRDefault="00330D09" w:rsidP="00330D09">
      <w:pPr>
        <w:rPr>
          <w:b/>
          <w:bCs/>
        </w:rPr>
      </w:pPr>
      <w:r w:rsidRPr="00330D09">
        <w:rPr>
          <w:b/>
          <w:bCs/>
        </w:rPr>
        <w:t>Scrum Master (SM):</w:t>
      </w:r>
    </w:p>
    <w:p w14:paraId="06AA8563" w14:textId="77777777" w:rsidR="00330D09" w:rsidRPr="00330D09" w:rsidRDefault="00330D09" w:rsidP="00330D09">
      <w:r w:rsidRPr="00330D09">
        <w:t>"</w:t>
      </w:r>
      <w:proofErr w:type="spellStart"/>
      <w:r w:rsidRPr="00330D09">
        <w:t>Chào</w:t>
      </w:r>
      <w:proofErr w:type="spellEnd"/>
      <w:r w:rsidRPr="00330D09">
        <w:t xml:space="preserve"> </w:t>
      </w:r>
      <w:proofErr w:type="spellStart"/>
      <w:r w:rsidRPr="00330D09">
        <w:t>buổi</w:t>
      </w:r>
      <w:proofErr w:type="spellEnd"/>
      <w:r w:rsidRPr="00330D09">
        <w:t xml:space="preserve"> </w:t>
      </w:r>
      <w:proofErr w:type="spellStart"/>
      <w:r w:rsidRPr="00330D09">
        <w:t>sáng</w:t>
      </w:r>
      <w:proofErr w:type="spellEnd"/>
      <w:r w:rsidRPr="00330D09">
        <w:t xml:space="preserve"> </w:t>
      </w:r>
      <w:proofErr w:type="spellStart"/>
      <w:r w:rsidRPr="00330D09">
        <w:t>cả</w:t>
      </w:r>
      <w:proofErr w:type="spellEnd"/>
      <w:r w:rsidRPr="00330D09">
        <w:t xml:space="preserve"> </w:t>
      </w:r>
      <w:proofErr w:type="spellStart"/>
      <w:r w:rsidRPr="00330D09">
        <w:t>nhóm</w:t>
      </w:r>
      <w:proofErr w:type="spellEnd"/>
      <w:r w:rsidRPr="00330D09">
        <w:t xml:space="preserve">. </w:t>
      </w:r>
      <w:proofErr w:type="spellStart"/>
      <w:r w:rsidRPr="00330D09">
        <w:t>Chúng</w:t>
      </w:r>
      <w:proofErr w:type="spellEnd"/>
      <w:r w:rsidRPr="00330D09">
        <w:t xml:space="preserve"> ta </w:t>
      </w:r>
      <w:proofErr w:type="spellStart"/>
      <w:r w:rsidRPr="00330D09">
        <w:t>bắt</w:t>
      </w:r>
      <w:proofErr w:type="spellEnd"/>
      <w:r w:rsidRPr="00330D09">
        <w:t xml:space="preserve"> </w:t>
      </w:r>
      <w:proofErr w:type="spellStart"/>
      <w:r w:rsidRPr="00330D09">
        <w:t>đầu</w:t>
      </w:r>
      <w:proofErr w:type="spellEnd"/>
      <w:r w:rsidRPr="00330D09">
        <w:t xml:space="preserve"> Daily Scrum. </w:t>
      </w:r>
      <w:proofErr w:type="spellStart"/>
      <w:r w:rsidRPr="00330D09">
        <w:t>Hãy</w:t>
      </w:r>
      <w:proofErr w:type="spellEnd"/>
      <w:r w:rsidRPr="00330D09">
        <w:t xml:space="preserve"> </w:t>
      </w:r>
      <w:proofErr w:type="spellStart"/>
      <w:r w:rsidRPr="00330D09">
        <w:t>nhớ</w:t>
      </w:r>
      <w:proofErr w:type="spellEnd"/>
      <w:r w:rsidRPr="00330D09">
        <w:t xml:space="preserve"> </w:t>
      </w:r>
      <w:proofErr w:type="spellStart"/>
      <w:r w:rsidRPr="00330D09">
        <w:t>quy</w:t>
      </w:r>
      <w:proofErr w:type="spellEnd"/>
      <w:r w:rsidRPr="00330D09">
        <w:t xml:space="preserve"> </w:t>
      </w:r>
      <w:proofErr w:type="spellStart"/>
      <w:r w:rsidRPr="00330D09">
        <w:t>tắc</w:t>
      </w:r>
      <w:proofErr w:type="spellEnd"/>
      <w:r w:rsidRPr="00330D09">
        <w:t xml:space="preserve"> 15 </w:t>
      </w:r>
      <w:proofErr w:type="spellStart"/>
      <w:r w:rsidRPr="00330D09">
        <w:t>phút</w:t>
      </w:r>
      <w:proofErr w:type="spellEnd"/>
      <w:r w:rsidRPr="00330D09">
        <w:t xml:space="preserve">, </w:t>
      </w:r>
      <w:proofErr w:type="spellStart"/>
      <w:r w:rsidRPr="00330D09">
        <w:t>tập</w:t>
      </w:r>
      <w:proofErr w:type="spellEnd"/>
      <w:r w:rsidRPr="00330D09">
        <w:t xml:space="preserve"> </w:t>
      </w:r>
      <w:proofErr w:type="spellStart"/>
      <w:r w:rsidRPr="00330D09">
        <w:t>trung</w:t>
      </w:r>
      <w:proofErr w:type="spellEnd"/>
      <w:r w:rsidRPr="00330D09">
        <w:t xml:space="preserve"> </w:t>
      </w:r>
      <w:proofErr w:type="spellStart"/>
      <w:r w:rsidRPr="00330D09">
        <w:t>vào</w:t>
      </w:r>
      <w:proofErr w:type="spellEnd"/>
      <w:r w:rsidRPr="00330D09">
        <w:t xml:space="preserve"> 3 </w:t>
      </w:r>
      <w:proofErr w:type="spellStart"/>
      <w:r w:rsidRPr="00330D09">
        <w:t>câu</w:t>
      </w:r>
      <w:proofErr w:type="spellEnd"/>
      <w:r w:rsidRPr="00330D09">
        <w:t xml:space="preserve"> </w:t>
      </w:r>
      <w:proofErr w:type="spellStart"/>
      <w:r w:rsidRPr="00330D09">
        <w:t>hỏi</w:t>
      </w:r>
      <w:proofErr w:type="spellEnd"/>
      <w:r w:rsidRPr="00330D09">
        <w:t xml:space="preserve"> </w:t>
      </w:r>
      <w:proofErr w:type="spellStart"/>
      <w:r w:rsidRPr="00330D09">
        <w:t>để</w:t>
      </w:r>
      <w:proofErr w:type="spellEnd"/>
      <w:r w:rsidRPr="00330D09">
        <w:t xml:space="preserve"> </w:t>
      </w:r>
      <w:proofErr w:type="spellStart"/>
      <w:r w:rsidRPr="00330D09">
        <w:t>đồng</w:t>
      </w:r>
      <w:proofErr w:type="spellEnd"/>
      <w:r w:rsidRPr="00330D09">
        <w:t xml:space="preserve"> </w:t>
      </w:r>
      <w:proofErr w:type="spellStart"/>
      <w:r w:rsidRPr="00330D09">
        <w:t>bộ</w:t>
      </w:r>
      <w:proofErr w:type="spellEnd"/>
      <w:r w:rsidRPr="00330D09">
        <w:t xml:space="preserve"> </w:t>
      </w:r>
      <w:proofErr w:type="spellStart"/>
      <w:r w:rsidRPr="00330D09">
        <w:t>tiến</w:t>
      </w:r>
      <w:proofErr w:type="spellEnd"/>
      <w:r w:rsidRPr="00330D09">
        <w:t xml:space="preserve"> </w:t>
      </w:r>
      <w:proofErr w:type="spellStart"/>
      <w:r w:rsidRPr="00330D09">
        <w:t>độ</w:t>
      </w:r>
      <w:proofErr w:type="spellEnd"/>
      <w:r w:rsidRPr="00330D09">
        <w:t xml:space="preserve">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nhận</w:t>
      </w:r>
      <w:proofErr w:type="spellEnd"/>
      <w:r w:rsidRPr="00330D09">
        <w:t xml:space="preserve"> </w:t>
      </w:r>
      <w:proofErr w:type="spellStart"/>
      <w:r w:rsidRPr="00330D09">
        <w:t>diện</w:t>
      </w:r>
      <w:proofErr w:type="spellEnd"/>
      <w:r w:rsidRPr="00330D09">
        <w:t>/</w:t>
      </w:r>
      <w:proofErr w:type="spellStart"/>
      <w:r w:rsidRPr="00330D09">
        <w:t>giải</w:t>
      </w:r>
      <w:proofErr w:type="spellEnd"/>
      <w:r w:rsidRPr="00330D09">
        <w:t xml:space="preserve"> </w:t>
      </w:r>
      <w:proofErr w:type="spellStart"/>
      <w:r w:rsidRPr="00330D09">
        <w:t>quyết</w:t>
      </w:r>
      <w:proofErr w:type="spellEnd"/>
      <w:r w:rsidRPr="00330D09">
        <w:t xml:space="preserve"> </w:t>
      </w:r>
      <w:proofErr w:type="spellStart"/>
      <w:r w:rsidRPr="00330D09">
        <w:t>các</w:t>
      </w:r>
      <w:proofErr w:type="spellEnd"/>
      <w:r w:rsidRPr="00330D09">
        <w:t xml:space="preserve"> </w:t>
      </w:r>
      <w:proofErr w:type="spellStart"/>
      <w:r w:rsidRPr="00330D09">
        <w:t>trở</w:t>
      </w:r>
      <w:proofErr w:type="spellEnd"/>
      <w:r w:rsidRPr="00330D09">
        <w:t xml:space="preserve"> </w:t>
      </w:r>
      <w:proofErr w:type="spellStart"/>
      <w:r w:rsidRPr="00330D09">
        <w:t>ngại</w:t>
      </w:r>
      <w:proofErr w:type="spellEnd"/>
      <w:r w:rsidRPr="00330D09">
        <w:t xml:space="preserve">. </w:t>
      </w: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A</w:t>
      </w:r>
      <w:r w:rsidRPr="00330D09">
        <w:t xml:space="preserve">, </w:t>
      </w:r>
      <w:proofErr w:type="spellStart"/>
      <w:r w:rsidRPr="00330D09">
        <w:t>anh</w:t>
      </w:r>
      <w:proofErr w:type="spellEnd"/>
      <w:r w:rsidRPr="00330D09">
        <w:t xml:space="preserve"> </w:t>
      </w:r>
      <w:proofErr w:type="spellStart"/>
      <w:r w:rsidRPr="00330D09">
        <w:t>bắt</w:t>
      </w:r>
      <w:proofErr w:type="spellEnd"/>
      <w:r w:rsidRPr="00330D09">
        <w:t xml:space="preserve"> </w:t>
      </w:r>
      <w:proofErr w:type="spellStart"/>
      <w:r w:rsidRPr="00330D09">
        <w:t>đầu</w:t>
      </w:r>
      <w:proofErr w:type="spellEnd"/>
      <w:r w:rsidRPr="00330D09">
        <w:t xml:space="preserve"> </w:t>
      </w:r>
      <w:proofErr w:type="spellStart"/>
      <w:r w:rsidRPr="00330D09">
        <w:t>nhé</w:t>
      </w:r>
      <w:proofErr w:type="spellEnd"/>
      <w:r w:rsidRPr="00330D09">
        <w:t>."</w:t>
      </w:r>
    </w:p>
    <w:p w14:paraId="56CBE05C" w14:textId="77777777" w:rsidR="00330D09" w:rsidRPr="00330D09" w:rsidRDefault="00330D09" w:rsidP="00330D09">
      <w:pPr>
        <w:rPr>
          <w:b/>
          <w:bCs/>
        </w:rPr>
      </w:pPr>
      <w:r w:rsidRPr="00330D09">
        <w:rPr>
          <w:b/>
          <w:bCs/>
        </w:rPr>
        <w:t xml:space="preserve">1. 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A (Lead DEV - API </w:t>
      </w:r>
      <w:proofErr w:type="spellStart"/>
      <w:r w:rsidRPr="00330D09">
        <w:rPr>
          <w:b/>
          <w:bCs/>
        </w:rPr>
        <w:t>Chính</w:t>
      </w:r>
      <w:proofErr w:type="spellEnd"/>
      <w:r w:rsidRPr="00330D09">
        <w:rPr>
          <w:b/>
          <w:bCs/>
        </w:rPr>
        <w:t>):</w:t>
      </w:r>
    </w:p>
    <w:p w14:paraId="666B0881" w14:textId="77777777" w:rsidR="00330D09" w:rsidRPr="00330D09" w:rsidRDefault="00330D09" w:rsidP="00330D09">
      <w:pPr>
        <w:numPr>
          <w:ilvl w:val="0"/>
          <w:numId w:val="14"/>
        </w:numPr>
      </w:pPr>
      <w:proofErr w:type="spellStart"/>
      <w:r w:rsidRPr="00330D09">
        <w:rPr>
          <w:b/>
          <w:bCs/>
        </w:rPr>
        <w:t>Hôm</w:t>
      </w:r>
      <w:proofErr w:type="spellEnd"/>
      <w:r w:rsidRPr="00330D09">
        <w:rPr>
          <w:b/>
          <w:bCs/>
        </w:rPr>
        <w:t xml:space="preserve"> qua </w:t>
      </w:r>
      <w:proofErr w:type="spellStart"/>
      <w:r w:rsidRPr="00330D09">
        <w:rPr>
          <w:b/>
          <w:bCs/>
        </w:rPr>
        <w:t>tôi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đã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làm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gì</w:t>
      </w:r>
      <w:proofErr w:type="spellEnd"/>
      <w:r w:rsidRPr="00330D09">
        <w:rPr>
          <w:b/>
          <w:bCs/>
        </w:rPr>
        <w:t>?</w:t>
      </w:r>
      <w:r w:rsidRPr="00330D09">
        <w:t xml:space="preserve"> &gt; "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hoàn</w:t>
      </w:r>
      <w:proofErr w:type="spellEnd"/>
      <w:r w:rsidRPr="00330D09">
        <w:t xml:space="preserve"> </w:t>
      </w:r>
      <w:proofErr w:type="spellStart"/>
      <w:r w:rsidRPr="00330D09">
        <w:t>thành</w:t>
      </w:r>
      <w:proofErr w:type="spellEnd"/>
      <w:r w:rsidRPr="00330D09">
        <w:t xml:space="preserve"> </w:t>
      </w:r>
      <w:proofErr w:type="spellStart"/>
      <w:r w:rsidRPr="00330D09">
        <w:t>việc</w:t>
      </w:r>
      <w:proofErr w:type="spellEnd"/>
      <w:r w:rsidRPr="00330D09">
        <w:t xml:space="preserve"> code </w:t>
      </w:r>
      <w:proofErr w:type="spellStart"/>
      <w:r w:rsidRPr="00330D09">
        <w:t>và</w:t>
      </w:r>
      <w:proofErr w:type="spellEnd"/>
      <w:r w:rsidRPr="00330D09">
        <w:t xml:space="preserve"> Unit Test </w:t>
      </w:r>
      <w:proofErr w:type="spellStart"/>
      <w:r w:rsidRPr="00330D09">
        <w:t>cho</w:t>
      </w:r>
      <w:proofErr w:type="spellEnd"/>
      <w:r w:rsidRPr="00330D09">
        <w:t xml:space="preserve"> </w:t>
      </w:r>
      <w:r w:rsidRPr="00330D09">
        <w:rPr>
          <w:b/>
          <w:bCs/>
        </w:rPr>
        <w:t xml:space="preserve">API </w:t>
      </w:r>
      <w:proofErr w:type="spellStart"/>
      <w:r w:rsidRPr="00330D09">
        <w:rPr>
          <w:b/>
          <w:bCs/>
        </w:rPr>
        <w:t>Tạo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Đơn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hàng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mới</w:t>
      </w:r>
      <w:proofErr w:type="spellEnd"/>
      <w:r w:rsidRPr="00330D09">
        <w:t xml:space="preserve"> (Create Order API). </w:t>
      </w:r>
      <w:proofErr w:type="spellStart"/>
      <w:r w:rsidRPr="00330D09">
        <w:t>Mã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được</w:t>
      </w:r>
      <w:proofErr w:type="spellEnd"/>
      <w:r w:rsidRPr="00330D09">
        <w:t xml:space="preserve"> </w:t>
      </w:r>
      <w:proofErr w:type="spellStart"/>
      <w:r w:rsidRPr="00330D09">
        <w:t>đẩy</w:t>
      </w:r>
      <w:proofErr w:type="spellEnd"/>
      <w:r w:rsidRPr="00330D09">
        <w:t xml:space="preserve"> </w:t>
      </w:r>
      <w:proofErr w:type="spellStart"/>
      <w:r w:rsidRPr="00330D09">
        <w:t>lên</w:t>
      </w:r>
      <w:proofErr w:type="spellEnd"/>
      <w:r w:rsidRPr="00330D09">
        <w:t xml:space="preserve"> </w:t>
      </w:r>
      <w:proofErr w:type="spellStart"/>
      <w:r w:rsidRPr="00330D09">
        <w:t>nhánh</w:t>
      </w:r>
      <w:proofErr w:type="spellEnd"/>
      <w:r w:rsidRPr="00330D09">
        <w:t xml:space="preserve"> </w:t>
      </w:r>
      <w:proofErr w:type="spellStart"/>
      <w:r w:rsidRPr="00330D09">
        <w:t>phát</w:t>
      </w:r>
      <w:proofErr w:type="spellEnd"/>
      <w:r w:rsidRPr="00330D09">
        <w:t xml:space="preserve"> </w:t>
      </w:r>
      <w:proofErr w:type="spellStart"/>
      <w:r w:rsidRPr="00330D09">
        <w:t>triển</w:t>
      </w:r>
      <w:proofErr w:type="spellEnd"/>
      <w:r w:rsidRPr="00330D09">
        <w:t xml:space="preserve">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sẵn</w:t>
      </w:r>
      <w:proofErr w:type="spellEnd"/>
      <w:r w:rsidRPr="00330D09">
        <w:t xml:space="preserve"> </w:t>
      </w:r>
      <w:proofErr w:type="spellStart"/>
      <w:r w:rsidRPr="00330D09">
        <w:t>sàng</w:t>
      </w:r>
      <w:proofErr w:type="spellEnd"/>
      <w:r w:rsidRPr="00330D09">
        <w:t xml:space="preserve"> </w:t>
      </w:r>
      <w:proofErr w:type="spellStart"/>
      <w:r w:rsidRPr="00330D09">
        <w:t>để</w:t>
      </w:r>
      <w:proofErr w:type="spellEnd"/>
      <w:r w:rsidRPr="00330D09">
        <w:t xml:space="preserve"> </w:t>
      </w:r>
      <w:proofErr w:type="spellStart"/>
      <w:r w:rsidRPr="00330D09">
        <w:t>kiểm</w:t>
      </w:r>
      <w:proofErr w:type="spellEnd"/>
      <w:r w:rsidRPr="00330D09">
        <w:t xml:space="preserve"> </w:t>
      </w:r>
      <w:proofErr w:type="spellStart"/>
      <w:r w:rsidRPr="00330D09">
        <w:t>tra</w:t>
      </w:r>
      <w:proofErr w:type="spellEnd"/>
      <w:r w:rsidRPr="00330D09">
        <w:t xml:space="preserve"> </w:t>
      </w:r>
      <w:proofErr w:type="spellStart"/>
      <w:r w:rsidRPr="00330D09">
        <w:t>tích</w:t>
      </w:r>
      <w:proofErr w:type="spellEnd"/>
      <w:r w:rsidRPr="00330D09">
        <w:t xml:space="preserve"> </w:t>
      </w:r>
      <w:proofErr w:type="spellStart"/>
      <w:r w:rsidRPr="00330D09">
        <w:t>hợp</w:t>
      </w:r>
      <w:proofErr w:type="spellEnd"/>
      <w:r w:rsidRPr="00330D09">
        <w:t>."</w:t>
      </w:r>
    </w:p>
    <w:p w14:paraId="333229F6" w14:textId="77777777" w:rsidR="00330D09" w:rsidRPr="00330D09" w:rsidRDefault="00330D09" w:rsidP="00330D09">
      <w:pPr>
        <w:numPr>
          <w:ilvl w:val="0"/>
          <w:numId w:val="14"/>
        </w:numPr>
      </w:pPr>
      <w:proofErr w:type="spellStart"/>
      <w:r w:rsidRPr="00330D09">
        <w:rPr>
          <w:b/>
          <w:bCs/>
        </w:rPr>
        <w:t>Hôm</w:t>
      </w:r>
      <w:proofErr w:type="spellEnd"/>
      <w:r w:rsidRPr="00330D09">
        <w:rPr>
          <w:b/>
          <w:bCs/>
        </w:rPr>
        <w:t xml:space="preserve"> nay </w:t>
      </w:r>
      <w:proofErr w:type="spellStart"/>
      <w:r w:rsidRPr="00330D09">
        <w:rPr>
          <w:b/>
          <w:bCs/>
        </w:rPr>
        <w:t>tôi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sẽ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làm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gì</w:t>
      </w:r>
      <w:proofErr w:type="spellEnd"/>
      <w:r w:rsidRPr="00330D09">
        <w:rPr>
          <w:b/>
          <w:bCs/>
        </w:rPr>
        <w:t>?</w:t>
      </w:r>
      <w:r w:rsidRPr="00330D09">
        <w:t xml:space="preserve"> &gt; "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sẽ</w:t>
      </w:r>
      <w:proofErr w:type="spellEnd"/>
      <w:r w:rsidRPr="00330D09">
        <w:t xml:space="preserve"> </w:t>
      </w:r>
      <w:proofErr w:type="spellStart"/>
      <w:r w:rsidRPr="00330D09">
        <w:t>bắt</w:t>
      </w:r>
      <w:proofErr w:type="spellEnd"/>
      <w:r w:rsidRPr="00330D09">
        <w:t xml:space="preserve"> </w:t>
      </w:r>
      <w:proofErr w:type="spellStart"/>
      <w:r w:rsidRPr="00330D09">
        <w:t>đầu</w:t>
      </w:r>
      <w:proofErr w:type="spellEnd"/>
      <w:r w:rsidRPr="00330D09">
        <w:t xml:space="preserve"> </w:t>
      </w:r>
      <w:proofErr w:type="spellStart"/>
      <w:r w:rsidRPr="00330D09">
        <w:t>triển</w:t>
      </w:r>
      <w:proofErr w:type="spellEnd"/>
      <w:r w:rsidRPr="00330D09">
        <w:t xml:space="preserve"> </w:t>
      </w:r>
      <w:proofErr w:type="spellStart"/>
      <w:r w:rsidRPr="00330D09">
        <w:t>khai</w:t>
      </w:r>
      <w:proofErr w:type="spellEnd"/>
      <w:r w:rsidRPr="00330D09">
        <w:t xml:space="preserve"> </w:t>
      </w:r>
      <w:r w:rsidRPr="00330D09">
        <w:rPr>
          <w:b/>
          <w:bCs/>
        </w:rPr>
        <w:t xml:space="preserve">API </w:t>
      </w:r>
      <w:proofErr w:type="spellStart"/>
      <w:r w:rsidRPr="00330D09">
        <w:rPr>
          <w:b/>
          <w:bCs/>
        </w:rPr>
        <w:t>Cập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nhật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trạng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thái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đơn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hàng</w:t>
      </w:r>
      <w:proofErr w:type="spellEnd"/>
      <w:r w:rsidRPr="00330D09">
        <w:t xml:space="preserve"> (Update Order Status API)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đồng</w:t>
      </w:r>
      <w:proofErr w:type="spellEnd"/>
      <w:r w:rsidRPr="00330D09">
        <w:t xml:space="preserve"> </w:t>
      </w:r>
      <w:proofErr w:type="spellStart"/>
      <w:r w:rsidRPr="00330D09">
        <w:t>thời</w:t>
      </w:r>
      <w:proofErr w:type="spellEnd"/>
      <w:r w:rsidRPr="00330D09">
        <w:t xml:space="preserve"> </w:t>
      </w:r>
      <w:proofErr w:type="spellStart"/>
      <w:r w:rsidRPr="00330D09">
        <w:t>hỗ</w:t>
      </w:r>
      <w:proofErr w:type="spellEnd"/>
      <w:r w:rsidRPr="00330D09">
        <w:t xml:space="preserve"> </w:t>
      </w:r>
      <w:proofErr w:type="spellStart"/>
      <w:r w:rsidRPr="00330D09">
        <w:t>trợ</w:t>
      </w:r>
      <w:proofErr w:type="spellEnd"/>
      <w:r w:rsidRPr="00330D09">
        <w:t xml:space="preserve"> </w:t>
      </w: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C</w:t>
      </w:r>
      <w:r w:rsidRPr="00330D09">
        <w:t xml:space="preserve"> </w:t>
      </w:r>
      <w:proofErr w:type="spellStart"/>
      <w:r w:rsidRPr="00330D09">
        <w:t>về</w:t>
      </w:r>
      <w:proofErr w:type="spellEnd"/>
      <w:r w:rsidRPr="00330D09">
        <w:t xml:space="preserve"> </w:t>
      </w:r>
      <w:proofErr w:type="spellStart"/>
      <w:r w:rsidRPr="00330D09">
        <w:t>cấu</w:t>
      </w:r>
      <w:proofErr w:type="spellEnd"/>
      <w:r w:rsidRPr="00330D09">
        <w:t xml:space="preserve"> </w:t>
      </w:r>
      <w:proofErr w:type="spellStart"/>
      <w:r w:rsidRPr="00330D09">
        <w:t>trúc</w:t>
      </w:r>
      <w:proofErr w:type="spellEnd"/>
      <w:r w:rsidRPr="00330D09">
        <w:t xml:space="preserve"> </w:t>
      </w:r>
      <w:proofErr w:type="spellStart"/>
      <w:r w:rsidRPr="00330D09">
        <w:t>dữ</w:t>
      </w:r>
      <w:proofErr w:type="spellEnd"/>
      <w:r w:rsidRPr="00330D09">
        <w:t xml:space="preserve"> </w:t>
      </w:r>
      <w:proofErr w:type="spellStart"/>
      <w:r w:rsidRPr="00330D09">
        <w:t>liệu</w:t>
      </w:r>
      <w:proofErr w:type="spellEnd"/>
      <w:r w:rsidRPr="00330D09">
        <w:t xml:space="preserve"> </w:t>
      </w:r>
      <w:proofErr w:type="spellStart"/>
      <w:r w:rsidRPr="00330D09">
        <w:t>cần</w:t>
      </w:r>
      <w:proofErr w:type="spellEnd"/>
      <w:r w:rsidRPr="00330D09">
        <w:t xml:space="preserve"> </w:t>
      </w:r>
      <w:proofErr w:type="spellStart"/>
      <w:r w:rsidRPr="00330D09">
        <w:t>thiết</w:t>
      </w:r>
      <w:proofErr w:type="spellEnd"/>
      <w:r w:rsidRPr="00330D09">
        <w:t xml:space="preserve"> </w:t>
      </w:r>
      <w:proofErr w:type="spellStart"/>
      <w:r w:rsidRPr="00330D09">
        <w:t>cho</w:t>
      </w:r>
      <w:proofErr w:type="spellEnd"/>
      <w:r w:rsidRPr="00330D09">
        <w:t xml:space="preserve"> </w:t>
      </w:r>
      <w:proofErr w:type="spellStart"/>
      <w:r w:rsidRPr="00330D09">
        <w:t>việc</w:t>
      </w:r>
      <w:proofErr w:type="spellEnd"/>
      <w:r w:rsidRPr="00330D09">
        <w:t xml:space="preserve"> </w:t>
      </w:r>
      <w:proofErr w:type="spellStart"/>
      <w:r w:rsidRPr="00330D09">
        <w:t>tích</w:t>
      </w:r>
      <w:proofErr w:type="spellEnd"/>
      <w:r w:rsidRPr="00330D09">
        <w:t xml:space="preserve"> </w:t>
      </w:r>
      <w:proofErr w:type="spellStart"/>
      <w:r w:rsidRPr="00330D09">
        <w:t>hợp</w:t>
      </w:r>
      <w:proofErr w:type="spellEnd"/>
      <w:r w:rsidRPr="00330D09">
        <w:t xml:space="preserve"> </w:t>
      </w:r>
      <w:proofErr w:type="spellStart"/>
      <w:r w:rsidRPr="00330D09">
        <w:t>thanh</w:t>
      </w:r>
      <w:proofErr w:type="spellEnd"/>
      <w:r w:rsidRPr="00330D09">
        <w:t xml:space="preserve"> </w:t>
      </w:r>
      <w:proofErr w:type="spellStart"/>
      <w:r w:rsidRPr="00330D09">
        <w:t>toán</w:t>
      </w:r>
      <w:proofErr w:type="spellEnd"/>
      <w:r w:rsidRPr="00330D09">
        <w:t>."</w:t>
      </w:r>
    </w:p>
    <w:p w14:paraId="268087D4" w14:textId="77777777" w:rsidR="00330D09" w:rsidRPr="00330D09" w:rsidRDefault="00330D09" w:rsidP="00330D09">
      <w:pPr>
        <w:numPr>
          <w:ilvl w:val="0"/>
          <w:numId w:val="14"/>
        </w:numPr>
      </w:pPr>
      <w:proofErr w:type="spellStart"/>
      <w:r w:rsidRPr="00330D09">
        <w:rPr>
          <w:b/>
          <w:bCs/>
        </w:rPr>
        <w:t>Có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trở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ngại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nào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đang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cản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trở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tôi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không</w:t>
      </w:r>
      <w:proofErr w:type="spellEnd"/>
      <w:r w:rsidRPr="00330D09">
        <w:rPr>
          <w:b/>
          <w:bCs/>
        </w:rPr>
        <w:t>?</w:t>
      </w:r>
      <w:r w:rsidRPr="00330D09">
        <w:t xml:space="preserve"> &gt; "</w:t>
      </w:r>
      <w:proofErr w:type="spellStart"/>
      <w:r w:rsidRPr="00330D09">
        <w:t>Không</w:t>
      </w:r>
      <w:proofErr w:type="spellEnd"/>
      <w:r w:rsidRPr="00330D09">
        <w:t xml:space="preserve"> </w:t>
      </w:r>
      <w:proofErr w:type="spellStart"/>
      <w:r w:rsidRPr="00330D09">
        <w:t>có</w:t>
      </w:r>
      <w:proofErr w:type="spellEnd"/>
      <w:r w:rsidRPr="00330D09">
        <w:t xml:space="preserve"> </w:t>
      </w:r>
      <w:proofErr w:type="spellStart"/>
      <w:r w:rsidRPr="00330D09">
        <w:t>trở</w:t>
      </w:r>
      <w:proofErr w:type="spellEnd"/>
      <w:r w:rsidRPr="00330D09">
        <w:t xml:space="preserve"> </w:t>
      </w:r>
      <w:proofErr w:type="spellStart"/>
      <w:r w:rsidRPr="00330D09">
        <w:t>ngại</w:t>
      </w:r>
      <w:proofErr w:type="spellEnd"/>
      <w:r w:rsidRPr="00330D09">
        <w:t xml:space="preserve"> </w:t>
      </w:r>
      <w:proofErr w:type="spellStart"/>
      <w:r w:rsidRPr="00330D09">
        <w:t>lớn</w:t>
      </w:r>
      <w:proofErr w:type="spellEnd"/>
      <w:r w:rsidRPr="00330D09">
        <w:t xml:space="preserve"> </w:t>
      </w:r>
      <w:proofErr w:type="spellStart"/>
      <w:r w:rsidRPr="00330D09">
        <w:t>nào</w:t>
      </w:r>
      <w:proofErr w:type="spellEnd"/>
      <w:r w:rsidRPr="00330D09">
        <w:t xml:space="preserve"> </w:t>
      </w:r>
      <w:proofErr w:type="spellStart"/>
      <w:r w:rsidRPr="00330D09">
        <w:t>cả</w:t>
      </w:r>
      <w:proofErr w:type="spellEnd"/>
      <w:r w:rsidRPr="00330D09">
        <w:t xml:space="preserve">. Tiến </w:t>
      </w:r>
      <w:proofErr w:type="spellStart"/>
      <w:r w:rsidRPr="00330D09">
        <w:t>độ</w:t>
      </w:r>
      <w:proofErr w:type="spellEnd"/>
      <w:r w:rsidRPr="00330D09">
        <w:t xml:space="preserve"> </w:t>
      </w:r>
      <w:proofErr w:type="spellStart"/>
      <w:r w:rsidRPr="00330D09">
        <w:t>vẫn</w:t>
      </w:r>
      <w:proofErr w:type="spellEnd"/>
      <w:r w:rsidRPr="00330D09">
        <w:t xml:space="preserve"> </w:t>
      </w:r>
      <w:proofErr w:type="spellStart"/>
      <w:r w:rsidRPr="00330D09">
        <w:t>ổn</w:t>
      </w:r>
      <w:proofErr w:type="spellEnd"/>
      <w:r w:rsidRPr="00330D09">
        <w:t xml:space="preserve"> </w:t>
      </w:r>
      <w:proofErr w:type="spellStart"/>
      <w:r w:rsidRPr="00330D09">
        <w:t>định</w:t>
      </w:r>
      <w:proofErr w:type="spellEnd"/>
      <w:r w:rsidRPr="00330D09">
        <w:t>."</w:t>
      </w:r>
    </w:p>
    <w:p w14:paraId="2BE7921B" w14:textId="77777777" w:rsidR="00330D09" w:rsidRPr="00330D09" w:rsidRDefault="00330D09" w:rsidP="00330D09">
      <w:pPr>
        <w:rPr>
          <w:b/>
          <w:bCs/>
        </w:rPr>
      </w:pPr>
      <w:r w:rsidRPr="00330D09">
        <w:rPr>
          <w:b/>
          <w:bCs/>
        </w:rPr>
        <w:t xml:space="preserve">2. 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B (DEV - </w:t>
      </w:r>
      <w:proofErr w:type="spellStart"/>
      <w:r w:rsidRPr="00330D09">
        <w:rPr>
          <w:b/>
          <w:bCs/>
        </w:rPr>
        <w:t>Tối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ưu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hóa</w:t>
      </w:r>
      <w:proofErr w:type="spellEnd"/>
      <w:r w:rsidRPr="00330D09">
        <w:rPr>
          <w:b/>
          <w:bCs/>
        </w:rPr>
        <w:t xml:space="preserve"> Database/</w:t>
      </w:r>
      <w:proofErr w:type="spellStart"/>
      <w:r w:rsidRPr="00330D09">
        <w:rPr>
          <w:b/>
          <w:bCs/>
        </w:rPr>
        <w:t>Truy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vấn</w:t>
      </w:r>
      <w:proofErr w:type="spellEnd"/>
      <w:r w:rsidRPr="00330D09">
        <w:rPr>
          <w:b/>
          <w:bCs/>
        </w:rPr>
        <w:t>):</w:t>
      </w:r>
    </w:p>
    <w:p w14:paraId="6CBDC196" w14:textId="77777777" w:rsidR="00330D09" w:rsidRDefault="00330D09" w:rsidP="00330D09">
      <w:pPr>
        <w:numPr>
          <w:ilvl w:val="0"/>
          <w:numId w:val="15"/>
        </w:numPr>
      </w:pPr>
      <w:proofErr w:type="spellStart"/>
      <w:r w:rsidRPr="00330D09">
        <w:rPr>
          <w:b/>
          <w:bCs/>
        </w:rPr>
        <w:t>Hôm</w:t>
      </w:r>
      <w:proofErr w:type="spellEnd"/>
      <w:r w:rsidRPr="00330D09">
        <w:rPr>
          <w:b/>
          <w:bCs/>
        </w:rPr>
        <w:t xml:space="preserve"> qua </w:t>
      </w:r>
      <w:proofErr w:type="spellStart"/>
      <w:r w:rsidRPr="00330D09">
        <w:rPr>
          <w:b/>
          <w:bCs/>
        </w:rPr>
        <w:t>tôi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đã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làm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gì</w:t>
      </w:r>
      <w:proofErr w:type="spellEnd"/>
      <w:r w:rsidRPr="00330D09">
        <w:rPr>
          <w:b/>
          <w:bCs/>
        </w:rPr>
        <w:t>?</w:t>
      </w:r>
      <w:r w:rsidRPr="00330D09">
        <w:t xml:space="preserve"> &gt; </w:t>
      </w:r>
    </w:p>
    <w:p w14:paraId="6DDCD139" w14:textId="57622F4F" w:rsidR="00330D09" w:rsidRPr="00330D09" w:rsidRDefault="00330D09" w:rsidP="00330D09">
      <w:pPr>
        <w:ind w:left="720"/>
      </w:pPr>
      <w:r w:rsidRPr="00330D09">
        <w:t>"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hoàn</w:t>
      </w:r>
      <w:proofErr w:type="spellEnd"/>
      <w:r w:rsidRPr="00330D09">
        <w:t xml:space="preserve"> </w:t>
      </w:r>
      <w:proofErr w:type="spellStart"/>
      <w:r w:rsidRPr="00330D09">
        <w:t>thành</w:t>
      </w:r>
      <w:proofErr w:type="spellEnd"/>
      <w:r w:rsidRPr="00330D09">
        <w:t xml:space="preserve"> </w:t>
      </w:r>
      <w:proofErr w:type="spellStart"/>
      <w:r w:rsidRPr="00330D09">
        <w:t>việc</w:t>
      </w:r>
      <w:proofErr w:type="spellEnd"/>
      <w:r w:rsidRPr="00330D09">
        <w:t xml:space="preserve"> </w:t>
      </w:r>
      <w:proofErr w:type="spellStart"/>
      <w:r w:rsidRPr="00330D09">
        <w:t>tối</w:t>
      </w:r>
      <w:proofErr w:type="spellEnd"/>
      <w:r w:rsidRPr="00330D09">
        <w:t xml:space="preserve"> </w:t>
      </w:r>
      <w:proofErr w:type="spellStart"/>
      <w:r w:rsidRPr="00330D09">
        <w:t>ưu</w:t>
      </w:r>
      <w:proofErr w:type="spellEnd"/>
      <w:r w:rsidRPr="00330D09">
        <w:t xml:space="preserve"> </w:t>
      </w:r>
      <w:proofErr w:type="spellStart"/>
      <w:r w:rsidRPr="00330D09">
        <w:t>hóa</w:t>
      </w:r>
      <w:proofErr w:type="spellEnd"/>
      <w:r w:rsidRPr="00330D09">
        <w:t xml:space="preserve"> </w:t>
      </w:r>
      <w:proofErr w:type="spellStart"/>
      <w:r w:rsidRPr="00330D09">
        <w:rPr>
          <w:b/>
          <w:bCs/>
        </w:rPr>
        <w:t>Câu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truy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vấn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lấy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danh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sách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đơn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hàng</w:t>
      </w:r>
      <w:proofErr w:type="spellEnd"/>
      <w:r w:rsidRPr="00330D09">
        <w:t xml:space="preserve"> </w:t>
      </w:r>
      <w:proofErr w:type="spellStart"/>
      <w:r w:rsidRPr="00330D09">
        <w:t>cho</w:t>
      </w:r>
      <w:proofErr w:type="spellEnd"/>
      <w:r w:rsidRPr="00330D09">
        <w:t xml:space="preserve"> </w:t>
      </w:r>
      <w:proofErr w:type="spellStart"/>
      <w:r w:rsidRPr="00330D09">
        <w:t>màn</w:t>
      </w:r>
      <w:proofErr w:type="spellEnd"/>
      <w:r w:rsidRPr="00330D09">
        <w:t xml:space="preserve"> </w:t>
      </w:r>
      <w:proofErr w:type="spellStart"/>
      <w:r w:rsidRPr="00330D09">
        <w:t>hình</w:t>
      </w:r>
      <w:proofErr w:type="spellEnd"/>
      <w:r w:rsidRPr="00330D09">
        <w:t xml:space="preserve"> </w:t>
      </w:r>
      <w:proofErr w:type="spellStart"/>
      <w:r w:rsidRPr="00330D09">
        <w:t>quản</w:t>
      </w:r>
      <w:proofErr w:type="spellEnd"/>
      <w:r w:rsidRPr="00330D09">
        <w:t xml:space="preserve"> </w:t>
      </w:r>
      <w:proofErr w:type="spellStart"/>
      <w:r w:rsidRPr="00330D09">
        <w:t>trị</w:t>
      </w:r>
      <w:proofErr w:type="spellEnd"/>
      <w:r w:rsidRPr="00330D09">
        <w:t xml:space="preserve">.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thêm</w:t>
      </w:r>
      <w:proofErr w:type="spellEnd"/>
      <w:r w:rsidRPr="00330D09">
        <w:t xml:space="preserve"> </w:t>
      </w:r>
      <w:proofErr w:type="spellStart"/>
      <w:r w:rsidRPr="00330D09">
        <w:t>các</w:t>
      </w:r>
      <w:proofErr w:type="spellEnd"/>
      <w:r w:rsidRPr="00330D09">
        <w:t xml:space="preserve"> index </w:t>
      </w:r>
      <w:proofErr w:type="spellStart"/>
      <w:r w:rsidRPr="00330D09">
        <w:t>cần</w:t>
      </w:r>
      <w:proofErr w:type="spellEnd"/>
      <w:r w:rsidRPr="00330D09">
        <w:t xml:space="preserve"> </w:t>
      </w:r>
      <w:proofErr w:type="spellStart"/>
      <w:r w:rsidRPr="00330D09">
        <w:t>thiết</w:t>
      </w:r>
      <w:proofErr w:type="spellEnd"/>
      <w:r w:rsidRPr="00330D09">
        <w:t xml:space="preserve">,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tốc</w:t>
      </w:r>
      <w:proofErr w:type="spellEnd"/>
      <w:r w:rsidRPr="00330D09">
        <w:t xml:space="preserve"> </w:t>
      </w:r>
      <w:proofErr w:type="spellStart"/>
      <w:r w:rsidRPr="00330D09">
        <w:t>độ</w:t>
      </w:r>
      <w:proofErr w:type="spellEnd"/>
      <w:r w:rsidRPr="00330D09">
        <w:t xml:space="preserve"> </w:t>
      </w:r>
      <w:proofErr w:type="spellStart"/>
      <w:r w:rsidRPr="00330D09">
        <w:t>truy</w:t>
      </w:r>
      <w:proofErr w:type="spellEnd"/>
      <w:r w:rsidRPr="00330D09">
        <w:t xml:space="preserve"> </w:t>
      </w:r>
      <w:proofErr w:type="spellStart"/>
      <w:r w:rsidRPr="00330D09">
        <w:t>vấn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cải</w:t>
      </w:r>
      <w:proofErr w:type="spellEnd"/>
      <w:r w:rsidRPr="00330D09">
        <w:t xml:space="preserve"> </w:t>
      </w:r>
      <w:proofErr w:type="spellStart"/>
      <w:r w:rsidRPr="00330D09">
        <w:t>thiện</w:t>
      </w:r>
      <w:proofErr w:type="spellEnd"/>
      <w:r w:rsidRPr="00330D09">
        <w:t xml:space="preserve"> </w:t>
      </w:r>
      <w:proofErr w:type="spellStart"/>
      <w:r w:rsidRPr="00330D09">
        <w:t>từ</w:t>
      </w:r>
      <w:proofErr w:type="spellEnd"/>
      <w:r w:rsidRPr="00330D09">
        <w:t xml:space="preserve"> 5 </w:t>
      </w:r>
      <w:proofErr w:type="spellStart"/>
      <w:r w:rsidRPr="00330D09">
        <w:t>giây</w:t>
      </w:r>
      <w:proofErr w:type="spellEnd"/>
      <w:r w:rsidRPr="00330D09">
        <w:t xml:space="preserve"> </w:t>
      </w:r>
      <w:proofErr w:type="spellStart"/>
      <w:r w:rsidRPr="00330D09">
        <w:t>xuống</w:t>
      </w:r>
      <w:proofErr w:type="spellEnd"/>
      <w:r w:rsidRPr="00330D09">
        <w:t xml:space="preserve"> </w:t>
      </w:r>
      <w:proofErr w:type="spellStart"/>
      <w:r w:rsidRPr="00330D09">
        <w:t>dưới</w:t>
      </w:r>
      <w:proofErr w:type="spellEnd"/>
      <w:r w:rsidRPr="00330D09">
        <w:t xml:space="preserve"> 1 </w:t>
      </w:r>
      <w:proofErr w:type="spellStart"/>
      <w:r w:rsidRPr="00330D09">
        <w:t>giây</w:t>
      </w:r>
      <w:proofErr w:type="spellEnd"/>
      <w:r w:rsidRPr="00330D09">
        <w:t xml:space="preserve">.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cũng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viết</w:t>
      </w:r>
      <w:proofErr w:type="spellEnd"/>
      <w:r w:rsidRPr="00330D09">
        <w:t xml:space="preserve"> </w:t>
      </w:r>
      <w:proofErr w:type="spellStart"/>
      <w:r w:rsidRPr="00330D09">
        <w:t>tài</w:t>
      </w:r>
      <w:proofErr w:type="spellEnd"/>
      <w:r w:rsidRPr="00330D09">
        <w:t xml:space="preserve"> </w:t>
      </w:r>
      <w:proofErr w:type="spellStart"/>
      <w:r w:rsidRPr="00330D09">
        <w:t>liệu</w:t>
      </w:r>
      <w:proofErr w:type="spellEnd"/>
      <w:r w:rsidRPr="00330D09">
        <w:t xml:space="preserve"> </w:t>
      </w:r>
      <w:proofErr w:type="spellStart"/>
      <w:r w:rsidRPr="00330D09">
        <w:t>cho</w:t>
      </w:r>
      <w:proofErr w:type="spellEnd"/>
      <w:r w:rsidRPr="00330D09">
        <w:t xml:space="preserve"> </w:t>
      </w:r>
      <w:proofErr w:type="spellStart"/>
      <w:r w:rsidRPr="00330D09">
        <w:t>việc</w:t>
      </w:r>
      <w:proofErr w:type="spellEnd"/>
      <w:r w:rsidRPr="00330D09">
        <w:t xml:space="preserve"> </w:t>
      </w:r>
      <w:proofErr w:type="spellStart"/>
      <w:r w:rsidRPr="00330D09">
        <w:t>này</w:t>
      </w:r>
      <w:proofErr w:type="spellEnd"/>
      <w:r w:rsidRPr="00330D09">
        <w:t>."</w:t>
      </w:r>
    </w:p>
    <w:p w14:paraId="55848153" w14:textId="77777777" w:rsidR="00330D09" w:rsidRDefault="00330D09" w:rsidP="00330D09">
      <w:pPr>
        <w:numPr>
          <w:ilvl w:val="0"/>
          <w:numId w:val="15"/>
        </w:numPr>
      </w:pPr>
      <w:proofErr w:type="spellStart"/>
      <w:r w:rsidRPr="00330D09">
        <w:rPr>
          <w:b/>
          <w:bCs/>
        </w:rPr>
        <w:t>Hôm</w:t>
      </w:r>
      <w:proofErr w:type="spellEnd"/>
      <w:r w:rsidRPr="00330D09">
        <w:rPr>
          <w:b/>
          <w:bCs/>
        </w:rPr>
        <w:t xml:space="preserve"> nay </w:t>
      </w:r>
      <w:proofErr w:type="spellStart"/>
      <w:r w:rsidRPr="00330D09">
        <w:rPr>
          <w:b/>
          <w:bCs/>
        </w:rPr>
        <w:t>tôi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sẽ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làm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gì</w:t>
      </w:r>
      <w:proofErr w:type="spellEnd"/>
      <w:r w:rsidRPr="00330D09">
        <w:rPr>
          <w:b/>
          <w:bCs/>
        </w:rPr>
        <w:t>?</w:t>
      </w:r>
      <w:r w:rsidRPr="00330D09">
        <w:t xml:space="preserve"> &gt;</w:t>
      </w:r>
    </w:p>
    <w:p w14:paraId="4B53797C" w14:textId="6020630B" w:rsidR="00330D09" w:rsidRPr="00330D09" w:rsidRDefault="00330D09" w:rsidP="00330D09">
      <w:pPr>
        <w:ind w:left="720"/>
      </w:pPr>
      <w:r w:rsidRPr="00330D09">
        <w:lastRenderedPageBreak/>
        <w:t xml:space="preserve"> "</w:t>
      </w:r>
      <w:proofErr w:type="spellStart"/>
      <w:r w:rsidRPr="00330D09">
        <w:t>Hôm</w:t>
      </w:r>
      <w:proofErr w:type="spellEnd"/>
      <w:r w:rsidRPr="00330D09">
        <w:t xml:space="preserve"> nay,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sẽ</w:t>
      </w:r>
      <w:proofErr w:type="spellEnd"/>
      <w:r w:rsidRPr="00330D09">
        <w:t xml:space="preserve"> </w:t>
      </w:r>
      <w:proofErr w:type="spellStart"/>
      <w:r w:rsidRPr="00330D09">
        <w:t>chuyển</w:t>
      </w:r>
      <w:proofErr w:type="spellEnd"/>
      <w:r w:rsidRPr="00330D09">
        <w:t xml:space="preserve"> sang </w:t>
      </w:r>
      <w:proofErr w:type="spellStart"/>
      <w:r w:rsidRPr="00330D09">
        <w:t>tối</w:t>
      </w:r>
      <w:proofErr w:type="spellEnd"/>
      <w:r w:rsidRPr="00330D09">
        <w:t xml:space="preserve"> </w:t>
      </w:r>
      <w:proofErr w:type="spellStart"/>
      <w:r w:rsidRPr="00330D09">
        <w:t>ưu</w:t>
      </w:r>
      <w:proofErr w:type="spellEnd"/>
      <w:r w:rsidRPr="00330D09">
        <w:t xml:space="preserve"> </w:t>
      </w:r>
      <w:proofErr w:type="spellStart"/>
      <w:r w:rsidRPr="00330D09">
        <w:t>hóa</w:t>
      </w:r>
      <w:proofErr w:type="spellEnd"/>
      <w:r w:rsidRPr="00330D09">
        <w:t xml:space="preserve"> </w:t>
      </w:r>
      <w:proofErr w:type="spellStart"/>
      <w:r w:rsidRPr="00330D09">
        <w:rPr>
          <w:b/>
          <w:bCs/>
        </w:rPr>
        <w:t>Câu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truy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vấn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tìm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kiếm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đơn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hàng</w:t>
      </w:r>
      <w:proofErr w:type="spellEnd"/>
      <w:r w:rsidRPr="00330D09">
        <w:rPr>
          <w:b/>
          <w:bCs/>
        </w:rPr>
        <w:t xml:space="preserve"> chi </w:t>
      </w:r>
      <w:proofErr w:type="spellStart"/>
      <w:r w:rsidRPr="00330D09">
        <w:rPr>
          <w:b/>
          <w:bCs/>
        </w:rPr>
        <w:t>tiết</w:t>
      </w:r>
      <w:proofErr w:type="spellEnd"/>
      <w:r w:rsidRPr="00330D09">
        <w:t xml:space="preserve">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tìm</w:t>
      </w:r>
      <w:proofErr w:type="spellEnd"/>
      <w:r w:rsidRPr="00330D09">
        <w:t xml:space="preserve"> </w:t>
      </w:r>
      <w:proofErr w:type="spellStart"/>
      <w:r w:rsidRPr="00330D09">
        <w:t>hiểu</w:t>
      </w:r>
      <w:proofErr w:type="spellEnd"/>
      <w:r w:rsidRPr="00330D09">
        <w:t xml:space="preserve"> </w:t>
      </w:r>
      <w:proofErr w:type="spellStart"/>
      <w:r w:rsidRPr="00330D09">
        <w:t>cách</w:t>
      </w:r>
      <w:proofErr w:type="spellEnd"/>
      <w:r w:rsidRPr="00330D09">
        <w:t xml:space="preserve"> </w:t>
      </w:r>
      <w:proofErr w:type="spellStart"/>
      <w:r w:rsidRPr="00330D09">
        <w:t>dùng</w:t>
      </w:r>
      <w:proofErr w:type="spellEnd"/>
      <w:r w:rsidRPr="00330D09">
        <w:t xml:space="preserve"> Caching (</w:t>
      </w:r>
      <w:proofErr w:type="spellStart"/>
      <w:r w:rsidRPr="00330D09">
        <w:t>ví</w:t>
      </w:r>
      <w:proofErr w:type="spellEnd"/>
      <w:r w:rsidRPr="00330D09">
        <w:t xml:space="preserve"> </w:t>
      </w:r>
      <w:proofErr w:type="spellStart"/>
      <w:r w:rsidRPr="00330D09">
        <w:t>dụ</w:t>
      </w:r>
      <w:proofErr w:type="spellEnd"/>
      <w:r w:rsidRPr="00330D09">
        <w:t xml:space="preserve">: Redis) </w:t>
      </w:r>
      <w:proofErr w:type="spellStart"/>
      <w:r w:rsidRPr="00330D09">
        <w:t>cho</w:t>
      </w:r>
      <w:proofErr w:type="spellEnd"/>
      <w:r w:rsidRPr="00330D09">
        <w:t xml:space="preserve"> </w:t>
      </w:r>
      <w:proofErr w:type="spellStart"/>
      <w:r w:rsidRPr="00330D09">
        <w:t>các</w:t>
      </w:r>
      <w:proofErr w:type="spellEnd"/>
      <w:r w:rsidRPr="00330D09">
        <w:t xml:space="preserve"> </w:t>
      </w:r>
      <w:proofErr w:type="spellStart"/>
      <w:r w:rsidRPr="00330D09">
        <w:t>dữ</w:t>
      </w:r>
      <w:proofErr w:type="spellEnd"/>
      <w:r w:rsidRPr="00330D09">
        <w:t xml:space="preserve"> </w:t>
      </w:r>
      <w:proofErr w:type="spellStart"/>
      <w:r w:rsidRPr="00330D09">
        <w:t>liệu</w:t>
      </w:r>
      <w:proofErr w:type="spellEnd"/>
      <w:r w:rsidRPr="00330D09">
        <w:t xml:space="preserve"> </w:t>
      </w:r>
      <w:proofErr w:type="spellStart"/>
      <w:r w:rsidRPr="00330D09">
        <w:t>ít</w:t>
      </w:r>
      <w:proofErr w:type="spellEnd"/>
      <w:r w:rsidRPr="00330D09">
        <w:t xml:space="preserve"> </w:t>
      </w:r>
      <w:proofErr w:type="spellStart"/>
      <w:r w:rsidRPr="00330D09">
        <w:t>thay</w:t>
      </w:r>
      <w:proofErr w:type="spellEnd"/>
      <w:r w:rsidRPr="00330D09">
        <w:t xml:space="preserve"> </w:t>
      </w:r>
      <w:proofErr w:type="spellStart"/>
      <w:r w:rsidRPr="00330D09">
        <w:t>đổi</w:t>
      </w:r>
      <w:proofErr w:type="spellEnd"/>
      <w:r w:rsidRPr="00330D09">
        <w:t xml:space="preserve"> </w:t>
      </w:r>
      <w:proofErr w:type="spellStart"/>
      <w:r w:rsidRPr="00330D09">
        <w:t>như</w:t>
      </w:r>
      <w:proofErr w:type="spellEnd"/>
      <w:r w:rsidRPr="00330D09">
        <w:t xml:space="preserve"> </w:t>
      </w:r>
      <w:proofErr w:type="spellStart"/>
      <w:r w:rsidRPr="00330D09">
        <w:t>thông</w:t>
      </w:r>
      <w:proofErr w:type="spellEnd"/>
      <w:r w:rsidRPr="00330D09">
        <w:t xml:space="preserve"> tin </w:t>
      </w:r>
      <w:proofErr w:type="spellStart"/>
      <w:r w:rsidRPr="00330D09">
        <w:t>sản</w:t>
      </w:r>
      <w:proofErr w:type="spellEnd"/>
      <w:r w:rsidRPr="00330D09">
        <w:t xml:space="preserve"> </w:t>
      </w:r>
      <w:proofErr w:type="spellStart"/>
      <w:r w:rsidRPr="00330D09">
        <w:t>phẩm</w:t>
      </w:r>
      <w:proofErr w:type="spellEnd"/>
      <w:r w:rsidRPr="00330D09">
        <w:t xml:space="preserve"> </w:t>
      </w:r>
      <w:proofErr w:type="spellStart"/>
      <w:r w:rsidRPr="00330D09">
        <w:t>trong</w:t>
      </w:r>
      <w:proofErr w:type="spellEnd"/>
      <w:r w:rsidRPr="00330D09">
        <w:t xml:space="preserve"> </w:t>
      </w:r>
      <w:proofErr w:type="spellStart"/>
      <w:r w:rsidRPr="00330D09">
        <w:t>đơn</w:t>
      </w:r>
      <w:proofErr w:type="spellEnd"/>
      <w:r w:rsidRPr="00330D09">
        <w:t xml:space="preserve"> </w:t>
      </w:r>
      <w:proofErr w:type="spellStart"/>
      <w:r w:rsidRPr="00330D09">
        <w:t>hàng</w:t>
      </w:r>
      <w:proofErr w:type="spellEnd"/>
      <w:r w:rsidRPr="00330D09">
        <w:t>."</w:t>
      </w:r>
    </w:p>
    <w:p w14:paraId="5C685499" w14:textId="77777777" w:rsidR="00330D09" w:rsidRPr="00330D09" w:rsidRDefault="00330D09" w:rsidP="00330D09">
      <w:pPr>
        <w:numPr>
          <w:ilvl w:val="0"/>
          <w:numId w:val="15"/>
        </w:numPr>
      </w:pPr>
      <w:proofErr w:type="spellStart"/>
      <w:r w:rsidRPr="00330D09">
        <w:rPr>
          <w:b/>
          <w:bCs/>
        </w:rPr>
        <w:t>Có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trở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ngại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nào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đang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cản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trở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tôi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không</w:t>
      </w:r>
      <w:proofErr w:type="spellEnd"/>
      <w:r w:rsidRPr="00330D09">
        <w:rPr>
          <w:b/>
          <w:bCs/>
        </w:rPr>
        <w:t>?</w:t>
      </w:r>
      <w:r w:rsidRPr="00330D09">
        <w:t xml:space="preserve"> &gt; "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đang</w:t>
      </w:r>
      <w:proofErr w:type="spellEnd"/>
      <w:r w:rsidRPr="00330D09">
        <w:t xml:space="preserve"> </w:t>
      </w:r>
      <w:proofErr w:type="spellStart"/>
      <w:r w:rsidRPr="00330D09">
        <w:t>gặp</w:t>
      </w:r>
      <w:proofErr w:type="spellEnd"/>
      <w:r w:rsidRPr="00330D09">
        <w:t xml:space="preserve"> </w:t>
      </w:r>
      <w:proofErr w:type="spellStart"/>
      <w:r w:rsidRPr="00330D09">
        <w:t>một</w:t>
      </w:r>
      <w:proofErr w:type="spellEnd"/>
      <w:r w:rsidRPr="00330D09">
        <w:t xml:space="preserve"> </w:t>
      </w:r>
      <w:proofErr w:type="spellStart"/>
      <w:r w:rsidRPr="00330D09">
        <w:t>vấn</w:t>
      </w:r>
      <w:proofErr w:type="spellEnd"/>
      <w:r w:rsidRPr="00330D09">
        <w:t xml:space="preserve"> </w:t>
      </w:r>
      <w:proofErr w:type="spellStart"/>
      <w:r w:rsidRPr="00330D09">
        <w:t>đề</w:t>
      </w:r>
      <w:proofErr w:type="spellEnd"/>
      <w:r w:rsidRPr="00330D09">
        <w:t xml:space="preserve"> </w:t>
      </w:r>
      <w:proofErr w:type="spellStart"/>
      <w:r w:rsidRPr="00330D09">
        <w:t>nhỏ</w:t>
      </w:r>
      <w:proofErr w:type="spellEnd"/>
      <w:r w:rsidRPr="00330D09">
        <w:t xml:space="preserve">: Khi </w:t>
      </w:r>
      <w:proofErr w:type="spellStart"/>
      <w:r w:rsidRPr="00330D09">
        <w:t>thử</w:t>
      </w:r>
      <w:proofErr w:type="spellEnd"/>
      <w:r w:rsidRPr="00330D09">
        <w:t xml:space="preserve"> </w:t>
      </w:r>
      <w:proofErr w:type="spellStart"/>
      <w:r w:rsidRPr="00330D09">
        <w:t>nghiệm</w:t>
      </w:r>
      <w:proofErr w:type="spellEnd"/>
      <w:r w:rsidRPr="00330D09">
        <w:t xml:space="preserve"> </w:t>
      </w:r>
      <w:proofErr w:type="spellStart"/>
      <w:r w:rsidRPr="00330D09">
        <w:t>truy</w:t>
      </w:r>
      <w:proofErr w:type="spellEnd"/>
      <w:r w:rsidRPr="00330D09">
        <w:t xml:space="preserve"> </w:t>
      </w:r>
      <w:proofErr w:type="spellStart"/>
      <w:r w:rsidRPr="00330D09">
        <w:t>vấn</w:t>
      </w:r>
      <w:proofErr w:type="spellEnd"/>
      <w:r w:rsidRPr="00330D09">
        <w:t xml:space="preserve"> </w:t>
      </w:r>
      <w:proofErr w:type="spellStart"/>
      <w:r w:rsidRPr="00330D09">
        <w:t>trên</w:t>
      </w:r>
      <w:proofErr w:type="spellEnd"/>
      <w:r w:rsidRPr="00330D09">
        <w:t xml:space="preserve"> </w:t>
      </w:r>
      <w:proofErr w:type="spellStart"/>
      <w:r w:rsidRPr="00330D09">
        <w:t>môi</w:t>
      </w:r>
      <w:proofErr w:type="spellEnd"/>
      <w:r w:rsidRPr="00330D09">
        <w:t xml:space="preserve"> </w:t>
      </w:r>
      <w:proofErr w:type="spellStart"/>
      <w:r w:rsidRPr="00330D09">
        <w:t>trường</w:t>
      </w:r>
      <w:proofErr w:type="spellEnd"/>
      <w:r w:rsidRPr="00330D09">
        <w:t xml:space="preserve"> </w:t>
      </w:r>
      <w:r w:rsidRPr="00330D09">
        <w:rPr>
          <w:b/>
          <w:bCs/>
        </w:rPr>
        <w:t>Staging</w:t>
      </w:r>
      <w:r w:rsidRPr="00330D09">
        <w:t xml:space="preserve">,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nhận</w:t>
      </w:r>
      <w:proofErr w:type="spellEnd"/>
      <w:r w:rsidRPr="00330D09">
        <w:t xml:space="preserve"> </w:t>
      </w:r>
      <w:proofErr w:type="spellStart"/>
      <w:r w:rsidRPr="00330D09">
        <w:t>thấy</w:t>
      </w:r>
      <w:proofErr w:type="spellEnd"/>
      <w:r w:rsidRPr="00330D09">
        <w:t xml:space="preserve"> </w:t>
      </w:r>
      <w:proofErr w:type="spellStart"/>
      <w:r w:rsidRPr="00330D09">
        <w:t>dữ</w:t>
      </w:r>
      <w:proofErr w:type="spellEnd"/>
      <w:r w:rsidRPr="00330D09">
        <w:t xml:space="preserve"> </w:t>
      </w:r>
      <w:proofErr w:type="spellStart"/>
      <w:r w:rsidRPr="00330D09">
        <w:t>liệu</w:t>
      </w:r>
      <w:proofErr w:type="spellEnd"/>
      <w:r w:rsidRPr="00330D09">
        <w:t xml:space="preserve"> </w:t>
      </w:r>
      <w:proofErr w:type="spellStart"/>
      <w:r w:rsidRPr="00330D09">
        <w:t>mẫu</w:t>
      </w:r>
      <w:proofErr w:type="spellEnd"/>
      <w:r w:rsidRPr="00330D09">
        <w:t xml:space="preserve"> (dummy data) </w:t>
      </w:r>
      <w:proofErr w:type="spellStart"/>
      <w:r w:rsidRPr="00330D09">
        <w:t>không</w:t>
      </w:r>
      <w:proofErr w:type="spellEnd"/>
      <w:r w:rsidRPr="00330D09">
        <w:t xml:space="preserve"> </w:t>
      </w:r>
      <w:proofErr w:type="spellStart"/>
      <w:r w:rsidRPr="00330D09">
        <w:t>đủ</w:t>
      </w:r>
      <w:proofErr w:type="spellEnd"/>
      <w:r w:rsidRPr="00330D09">
        <w:t xml:space="preserve"> </w:t>
      </w:r>
      <w:proofErr w:type="spellStart"/>
      <w:r w:rsidRPr="00330D09">
        <w:t>lớn</w:t>
      </w:r>
      <w:proofErr w:type="spellEnd"/>
      <w:r w:rsidRPr="00330D09">
        <w:t xml:space="preserve">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không</w:t>
      </w:r>
      <w:proofErr w:type="spellEnd"/>
      <w:r w:rsidRPr="00330D09">
        <w:t xml:space="preserve"> </w:t>
      </w:r>
      <w:proofErr w:type="spellStart"/>
      <w:r w:rsidRPr="00330D09">
        <w:t>phản</w:t>
      </w:r>
      <w:proofErr w:type="spellEnd"/>
      <w:r w:rsidRPr="00330D09">
        <w:t xml:space="preserve"> </w:t>
      </w:r>
      <w:proofErr w:type="spellStart"/>
      <w:r w:rsidRPr="00330D09">
        <w:t>ánh</w:t>
      </w:r>
      <w:proofErr w:type="spellEnd"/>
      <w:r w:rsidRPr="00330D09">
        <w:t xml:space="preserve"> </w:t>
      </w:r>
      <w:proofErr w:type="spellStart"/>
      <w:r w:rsidRPr="00330D09">
        <w:t>được</w:t>
      </w:r>
      <w:proofErr w:type="spellEnd"/>
      <w:r w:rsidRPr="00330D09">
        <w:t xml:space="preserve"> </w:t>
      </w:r>
      <w:proofErr w:type="spellStart"/>
      <w:r w:rsidRPr="00330D09">
        <w:t>hiệu</w:t>
      </w:r>
      <w:proofErr w:type="spellEnd"/>
      <w:r w:rsidRPr="00330D09">
        <w:t xml:space="preserve"> </w:t>
      </w:r>
      <w:proofErr w:type="spellStart"/>
      <w:r w:rsidRPr="00330D09">
        <w:t>suất</w:t>
      </w:r>
      <w:proofErr w:type="spellEnd"/>
      <w:r w:rsidRPr="00330D09">
        <w:t xml:space="preserve"> </w:t>
      </w:r>
      <w:proofErr w:type="spellStart"/>
      <w:r w:rsidRPr="00330D09">
        <w:t>thực</w:t>
      </w:r>
      <w:proofErr w:type="spellEnd"/>
      <w:r w:rsidRPr="00330D09">
        <w:t xml:space="preserve"> </w:t>
      </w:r>
      <w:proofErr w:type="spellStart"/>
      <w:r w:rsidRPr="00330D09">
        <w:t>tế</w:t>
      </w:r>
      <w:proofErr w:type="spellEnd"/>
      <w:r w:rsidRPr="00330D09">
        <w:t xml:space="preserve"> </w:t>
      </w:r>
      <w:proofErr w:type="spellStart"/>
      <w:r w:rsidRPr="00330D09">
        <w:t>khi</w:t>
      </w:r>
      <w:proofErr w:type="spellEnd"/>
      <w:r w:rsidRPr="00330D09">
        <w:t xml:space="preserve"> </w:t>
      </w:r>
      <w:proofErr w:type="spellStart"/>
      <w:r w:rsidRPr="00330D09">
        <w:t>có</w:t>
      </w:r>
      <w:proofErr w:type="spellEnd"/>
      <w:r w:rsidRPr="00330D09">
        <w:t xml:space="preserve"> </w:t>
      </w:r>
      <w:proofErr w:type="spellStart"/>
      <w:r w:rsidRPr="00330D09">
        <w:t>hàng</w:t>
      </w:r>
      <w:proofErr w:type="spellEnd"/>
      <w:r w:rsidRPr="00330D09">
        <w:t xml:space="preserve"> </w:t>
      </w:r>
      <w:proofErr w:type="spellStart"/>
      <w:r w:rsidRPr="00330D09">
        <w:t>triệu</w:t>
      </w:r>
      <w:proofErr w:type="spellEnd"/>
      <w:r w:rsidRPr="00330D09">
        <w:t xml:space="preserve"> </w:t>
      </w:r>
      <w:proofErr w:type="spellStart"/>
      <w:r w:rsidRPr="00330D09">
        <w:t>bản</w:t>
      </w:r>
      <w:proofErr w:type="spellEnd"/>
      <w:r w:rsidRPr="00330D09">
        <w:t xml:space="preserve"> </w:t>
      </w:r>
      <w:proofErr w:type="spellStart"/>
      <w:r w:rsidRPr="00330D09">
        <w:t>ghi</w:t>
      </w:r>
      <w:proofErr w:type="spellEnd"/>
      <w:r w:rsidRPr="00330D09">
        <w:t xml:space="preserve">. </w:t>
      </w:r>
      <w:proofErr w:type="spellStart"/>
      <w:r w:rsidRPr="00330D09">
        <w:t>Việc</w:t>
      </w:r>
      <w:proofErr w:type="spellEnd"/>
      <w:r w:rsidRPr="00330D09">
        <w:t xml:space="preserve"> </w:t>
      </w:r>
      <w:proofErr w:type="spellStart"/>
      <w:r w:rsidRPr="00330D09">
        <w:t>này</w:t>
      </w:r>
      <w:proofErr w:type="spellEnd"/>
      <w:r w:rsidRPr="00330D09">
        <w:t xml:space="preserve"> </w:t>
      </w:r>
      <w:proofErr w:type="spellStart"/>
      <w:r w:rsidRPr="00330D09">
        <w:t>khiến</w:t>
      </w:r>
      <w:proofErr w:type="spellEnd"/>
      <w:r w:rsidRPr="00330D09">
        <w:t xml:space="preserve"> </w:t>
      </w:r>
      <w:proofErr w:type="spellStart"/>
      <w:r w:rsidRPr="00330D09">
        <w:t>việc</w:t>
      </w:r>
      <w:proofErr w:type="spellEnd"/>
      <w:r w:rsidRPr="00330D09">
        <w:t xml:space="preserve"> </w:t>
      </w:r>
      <w:proofErr w:type="spellStart"/>
      <w:r w:rsidRPr="00330D09">
        <w:t>đánh</w:t>
      </w:r>
      <w:proofErr w:type="spellEnd"/>
      <w:r w:rsidRPr="00330D09">
        <w:t xml:space="preserve"> </w:t>
      </w:r>
      <w:proofErr w:type="spellStart"/>
      <w:r w:rsidRPr="00330D09">
        <w:t>giá</w:t>
      </w:r>
      <w:proofErr w:type="spellEnd"/>
      <w:r w:rsidRPr="00330D09">
        <w:t xml:space="preserve"> </w:t>
      </w:r>
      <w:proofErr w:type="spellStart"/>
      <w:r w:rsidRPr="00330D09">
        <w:t>hiệu</w:t>
      </w:r>
      <w:proofErr w:type="spellEnd"/>
      <w:r w:rsidRPr="00330D09">
        <w:t xml:space="preserve"> </w:t>
      </w:r>
      <w:proofErr w:type="spellStart"/>
      <w:r w:rsidRPr="00330D09">
        <w:t>suất</w:t>
      </w:r>
      <w:proofErr w:type="spellEnd"/>
      <w:r w:rsidRPr="00330D09">
        <w:t xml:space="preserve"> </w:t>
      </w:r>
      <w:proofErr w:type="spellStart"/>
      <w:r w:rsidRPr="00330D09">
        <w:t>tối</w:t>
      </w:r>
      <w:proofErr w:type="spellEnd"/>
      <w:r w:rsidRPr="00330D09">
        <w:t xml:space="preserve"> </w:t>
      </w:r>
      <w:proofErr w:type="spellStart"/>
      <w:r w:rsidRPr="00330D09">
        <w:t>ưu</w:t>
      </w:r>
      <w:proofErr w:type="spellEnd"/>
      <w:r w:rsidRPr="00330D09">
        <w:t xml:space="preserve"> </w:t>
      </w:r>
      <w:proofErr w:type="spellStart"/>
      <w:r w:rsidRPr="00330D09">
        <w:t>hóa</w:t>
      </w:r>
      <w:proofErr w:type="spellEnd"/>
      <w:r w:rsidRPr="00330D09">
        <w:t xml:space="preserve"> </w:t>
      </w:r>
      <w:proofErr w:type="spellStart"/>
      <w:r w:rsidRPr="00330D09">
        <w:t>không</w:t>
      </w:r>
      <w:proofErr w:type="spellEnd"/>
      <w:r w:rsidRPr="00330D09">
        <w:t xml:space="preserve"> </w:t>
      </w:r>
      <w:proofErr w:type="spellStart"/>
      <w:r w:rsidRPr="00330D09">
        <w:t>chính</w:t>
      </w:r>
      <w:proofErr w:type="spellEnd"/>
      <w:r w:rsidRPr="00330D09">
        <w:t xml:space="preserve"> </w:t>
      </w:r>
      <w:proofErr w:type="spellStart"/>
      <w:r w:rsidRPr="00330D09">
        <w:t>xác</w:t>
      </w:r>
      <w:proofErr w:type="spellEnd"/>
      <w:r w:rsidRPr="00330D09">
        <w:t>."</w:t>
      </w:r>
    </w:p>
    <w:p w14:paraId="29826785" w14:textId="77777777" w:rsidR="00330D09" w:rsidRPr="00330D09" w:rsidRDefault="00330D09" w:rsidP="00330D09">
      <w:pPr>
        <w:rPr>
          <w:b/>
          <w:bCs/>
        </w:rPr>
      </w:pPr>
      <w:r w:rsidRPr="00330D09">
        <w:rPr>
          <w:b/>
          <w:bCs/>
        </w:rPr>
        <w:t xml:space="preserve">3. 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C (DEV - </w:t>
      </w:r>
      <w:proofErr w:type="spellStart"/>
      <w:r w:rsidRPr="00330D09">
        <w:rPr>
          <w:b/>
          <w:bCs/>
        </w:rPr>
        <w:t>Tích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hợp</w:t>
      </w:r>
      <w:proofErr w:type="spellEnd"/>
      <w:r w:rsidRPr="00330D09">
        <w:rPr>
          <w:b/>
          <w:bCs/>
        </w:rPr>
        <w:t xml:space="preserve"> Thanh </w:t>
      </w:r>
      <w:proofErr w:type="spellStart"/>
      <w:r w:rsidRPr="00330D09">
        <w:rPr>
          <w:b/>
          <w:bCs/>
        </w:rPr>
        <w:t>toán</w:t>
      </w:r>
      <w:proofErr w:type="spellEnd"/>
      <w:r w:rsidRPr="00330D09">
        <w:rPr>
          <w:b/>
          <w:bCs/>
        </w:rPr>
        <w:t>/</w:t>
      </w:r>
      <w:proofErr w:type="spellStart"/>
      <w:r w:rsidRPr="00330D09">
        <w:rPr>
          <w:b/>
          <w:bCs/>
        </w:rPr>
        <w:t>Vận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chuyển</w:t>
      </w:r>
      <w:proofErr w:type="spellEnd"/>
      <w:r w:rsidRPr="00330D09">
        <w:rPr>
          <w:b/>
          <w:bCs/>
        </w:rPr>
        <w:t>):</w:t>
      </w:r>
    </w:p>
    <w:p w14:paraId="0ACA2F6A" w14:textId="77777777" w:rsidR="00330D09" w:rsidRPr="00330D09" w:rsidRDefault="00330D09" w:rsidP="00330D09">
      <w:pPr>
        <w:numPr>
          <w:ilvl w:val="0"/>
          <w:numId w:val="16"/>
        </w:numPr>
      </w:pPr>
      <w:proofErr w:type="spellStart"/>
      <w:r w:rsidRPr="00330D09">
        <w:rPr>
          <w:b/>
          <w:bCs/>
        </w:rPr>
        <w:t>Hôm</w:t>
      </w:r>
      <w:proofErr w:type="spellEnd"/>
      <w:r w:rsidRPr="00330D09">
        <w:rPr>
          <w:b/>
          <w:bCs/>
        </w:rPr>
        <w:t xml:space="preserve"> qua </w:t>
      </w:r>
      <w:proofErr w:type="spellStart"/>
      <w:r w:rsidRPr="00330D09">
        <w:rPr>
          <w:b/>
          <w:bCs/>
        </w:rPr>
        <w:t>tôi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đã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làm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gì</w:t>
      </w:r>
      <w:proofErr w:type="spellEnd"/>
      <w:r w:rsidRPr="00330D09">
        <w:rPr>
          <w:b/>
          <w:bCs/>
        </w:rPr>
        <w:t>?</w:t>
      </w:r>
      <w:r w:rsidRPr="00330D09">
        <w:t xml:space="preserve"> &gt; "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hoàn</w:t>
      </w:r>
      <w:proofErr w:type="spellEnd"/>
      <w:r w:rsidRPr="00330D09">
        <w:t xml:space="preserve"> </w:t>
      </w:r>
      <w:proofErr w:type="spellStart"/>
      <w:r w:rsidRPr="00330D09">
        <w:t>thành</w:t>
      </w:r>
      <w:proofErr w:type="spellEnd"/>
      <w:r w:rsidRPr="00330D09">
        <w:t xml:space="preserve"> </w:t>
      </w:r>
      <w:proofErr w:type="spellStart"/>
      <w:r w:rsidRPr="00330D09">
        <w:t>việc</w:t>
      </w:r>
      <w:proofErr w:type="spellEnd"/>
      <w:r w:rsidRPr="00330D09">
        <w:t xml:space="preserve"> mapping (</w:t>
      </w:r>
      <w:proofErr w:type="spellStart"/>
      <w:r w:rsidRPr="00330D09">
        <w:t>ánh</w:t>
      </w:r>
      <w:proofErr w:type="spellEnd"/>
      <w:r w:rsidRPr="00330D09">
        <w:t xml:space="preserve"> </w:t>
      </w:r>
      <w:proofErr w:type="spellStart"/>
      <w:r w:rsidRPr="00330D09">
        <w:t>xạ</w:t>
      </w:r>
      <w:proofErr w:type="spellEnd"/>
      <w:r w:rsidRPr="00330D09">
        <w:t xml:space="preserve">) </w:t>
      </w:r>
      <w:proofErr w:type="spellStart"/>
      <w:r w:rsidRPr="00330D09">
        <w:t>dữ</w:t>
      </w:r>
      <w:proofErr w:type="spellEnd"/>
      <w:r w:rsidRPr="00330D09">
        <w:t xml:space="preserve"> </w:t>
      </w:r>
      <w:proofErr w:type="spellStart"/>
      <w:r w:rsidRPr="00330D09">
        <w:t>liệu</w:t>
      </w:r>
      <w:proofErr w:type="spellEnd"/>
      <w:r w:rsidRPr="00330D09">
        <w:t xml:space="preserve">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chuẩn</w:t>
      </w:r>
      <w:proofErr w:type="spellEnd"/>
      <w:r w:rsidRPr="00330D09">
        <w:t xml:space="preserve"> </w:t>
      </w:r>
      <w:proofErr w:type="spellStart"/>
      <w:r w:rsidRPr="00330D09">
        <w:t>bị</w:t>
      </w:r>
      <w:proofErr w:type="spellEnd"/>
      <w:r w:rsidRPr="00330D09">
        <w:t xml:space="preserve"> </w:t>
      </w:r>
      <w:proofErr w:type="spellStart"/>
      <w:r w:rsidRPr="00330D09">
        <w:t>lớp</w:t>
      </w:r>
      <w:proofErr w:type="spellEnd"/>
      <w:r w:rsidRPr="00330D09">
        <w:t xml:space="preserve"> </w:t>
      </w:r>
      <w:proofErr w:type="spellStart"/>
      <w:r w:rsidRPr="00330D09">
        <w:t>kết</w:t>
      </w:r>
      <w:proofErr w:type="spellEnd"/>
      <w:r w:rsidRPr="00330D09">
        <w:t xml:space="preserve"> </w:t>
      </w:r>
      <w:proofErr w:type="spellStart"/>
      <w:r w:rsidRPr="00330D09">
        <w:t>nối</w:t>
      </w:r>
      <w:proofErr w:type="spellEnd"/>
      <w:r w:rsidRPr="00330D09">
        <w:t xml:space="preserve"> </w:t>
      </w:r>
      <w:proofErr w:type="spellStart"/>
      <w:r w:rsidRPr="00330D09">
        <w:t>cho</w:t>
      </w:r>
      <w:proofErr w:type="spellEnd"/>
      <w:r w:rsidRPr="00330D09">
        <w:t xml:space="preserve"> </w:t>
      </w:r>
      <w:proofErr w:type="spellStart"/>
      <w:r w:rsidRPr="00330D09">
        <w:rPr>
          <w:b/>
          <w:bCs/>
        </w:rPr>
        <w:t>Tích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hợp</w:t>
      </w:r>
      <w:proofErr w:type="spellEnd"/>
      <w:r w:rsidRPr="00330D09">
        <w:rPr>
          <w:b/>
          <w:bCs/>
        </w:rPr>
        <w:t xml:space="preserve"> API </w:t>
      </w:r>
      <w:proofErr w:type="spellStart"/>
      <w:r w:rsidRPr="00330D09">
        <w:rPr>
          <w:b/>
          <w:bCs/>
        </w:rPr>
        <w:t>Vận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chuyển</w:t>
      </w:r>
      <w:proofErr w:type="spellEnd"/>
      <w:r w:rsidRPr="00330D09">
        <w:t xml:space="preserve">.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cũng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bắt</w:t>
      </w:r>
      <w:proofErr w:type="spellEnd"/>
      <w:r w:rsidRPr="00330D09">
        <w:t xml:space="preserve"> </w:t>
      </w:r>
      <w:proofErr w:type="spellStart"/>
      <w:r w:rsidRPr="00330D09">
        <w:t>đầu</w:t>
      </w:r>
      <w:proofErr w:type="spellEnd"/>
      <w:r w:rsidRPr="00330D09">
        <w:t xml:space="preserve"> </w:t>
      </w:r>
      <w:proofErr w:type="spellStart"/>
      <w:r w:rsidRPr="00330D09">
        <w:t>thử</w:t>
      </w:r>
      <w:proofErr w:type="spellEnd"/>
      <w:r w:rsidRPr="00330D09">
        <w:t xml:space="preserve"> </w:t>
      </w:r>
      <w:proofErr w:type="spellStart"/>
      <w:r w:rsidRPr="00330D09">
        <w:t>nghiệm</w:t>
      </w:r>
      <w:proofErr w:type="spellEnd"/>
      <w:r w:rsidRPr="00330D09">
        <w:t xml:space="preserve"> </w:t>
      </w:r>
      <w:proofErr w:type="spellStart"/>
      <w:r w:rsidRPr="00330D09">
        <w:t>kết</w:t>
      </w:r>
      <w:proofErr w:type="spellEnd"/>
      <w:r w:rsidRPr="00330D09">
        <w:t xml:space="preserve"> </w:t>
      </w:r>
      <w:proofErr w:type="spellStart"/>
      <w:r w:rsidRPr="00330D09">
        <w:t>nối</w:t>
      </w:r>
      <w:proofErr w:type="spellEnd"/>
      <w:r w:rsidRPr="00330D09">
        <w:t xml:space="preserve"> </w:t>
      </w:r>
      <w:proofErr w:type="spellStart"/>
      <w:r w:rsidRPr="00330D09">
        <w:t>với</w:t>
      </w:r>
      <w:proofErr w:type="spellEnd"/>
      <w:r w:rsidRPr="00330D09">
        <w:t xml:space="preserve"> </w:t>
      </w:r>
      <w:proofErr w:type="spellStart"/>
      <w:r w:rsidRPr="00330D09">
        <w:t>môi</w:t>
      </w:r>
      <w:proofErr w:type="spellEnd"/>
      <w:r w:rsidRPr="00330D09">
        <w:t xml:space="preserve"> </w:t>
      </w:r>
      <w:proofErr w:type="spellStart"/>
      <w:r w:rsidRPr="00330D09">
        <w:t>trường</w:t>
      </w:r>
      <w:proofErr w:type="spellEnd"/>
      <w:r w:rsidRPr="00330D09">
        <w:t xml:space="preserve"> Sandbox </w:t>
      </w:r>
      <w:proofErr w:type="spellStart"/>
      <w:r w:rsidRPr="00330D09">
        <w:t>của</w:t>
      </w:r>
      <w:proofErr w:type="spellEnd"/>
      <w:r w:rsidRPr="00330D09">
        <w:t xml:space="preserve"> </w:t>
      </w:r>
      <w:proofErr w:type="spellStart"/>
      <w:r w:rsidRPr="00330D09">
        <w:t>nhà</w:t>
      </w:r>
      <w:proofErr w:type="spellEnd"/>
      <w:r w:rsidRPr="00330D09">
        <w:t xml:space="preserve"> </w:t>
      </w:r>
      <w:proofErr w:type="spellStart"/>
      <w:r w:rsidRPr="00330D09">
        <w:t>cung</w:t>
      </w:r>
      <w:proofErr w:type="spellEnd"/>
      <w:r w:rsidRPr="00330D09">
        <w:t xml:space="preserve"> </w:t>
      </w:r>
      <w:proofErr w:type="spellStart"/>
      <w:r w:rsidRPr="00330D09">
        <w:t>cấp</w:t>
      </w:r>
      <w:proofErr w:type="spellEnd"/>
      <w:r w:rsidRPr="00330D09">
        <w:t xml:space="preserve"> Thanh </w:t>
      </w:r>
      <w:proofErr w:type="spellStart"/>
      <w:r w:rsidRPr="00330D09">
        <w:t>toán</w:t>
      </w:r>
      <w:proofErr w:type="spellEnd"/>
      <w:r w:rsidRPr="00330D09">
        <w:t>."</w:t>
      </w:r>
    </w:p>
    <w:p w14:paraId="09899DAC" w14:textId="77777777" w:rsidR="00330D09" w:rsidRPr="00330D09" w:rsidRDefault="00330D09" w:rsidP="00330D09">
      <w:pPr>
        <w:numPr>
          <w:ilvl w:val="0"/>
          <w:numId w:val="16"/>
        </w:numPr>
      </w:pPr>
      <w:proofErr w:type="spellStart"/>
      <w:r w:rsidRPr="00330D09">
        <w:rPr>
          <w:b/>
          <w:bCs/>
        </w:rPr>
        <w:t>Hôm</w:t>
      </w:r>
      <w:proofErr w:type="spellEnd"/>
      <w:r w:rsidRPr="00330D09">
        <w:rPr>
          <w:b/>
          <w:bCs/>
        </w:rPr>
        <w:t xml:space="preserve"> nay </w:t>
      </w:r>
      <w:proofErr w:type="spellStart"/>
      <w:r w:rsidRPr="00330D09">
        <w:rPr>
          <w:b/>
          <w:bCs/>
        </w:rPr>
        <w:t>tôi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sẽ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làm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gì</w:t>
      </w:r>
      <w:proofErr w:type="spellEnd"/>
      <w:r w:rsidRPr="00330D09">
        <w:rPr>
          <w:b/>
          <w:bCs/>
        </w:rPr>
        <w:t>?</w:t>
      </w:r>
      <w:r w:rsidRPr="00330D09">
        <w:t xml:space="preserve"> &gt; "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sẽ</w:t>
      </w:r>
      <w:proofErr w:type="spellEnd"/>
      <w:r w:rsidRPr="00330D09">
        <w:t xml:space="preserve"> </w:t>
      </w:r>
      <w:proofErr w:type="spellStart"/>
      <w:r w:rsidRPr="00330D09">
        <w:t>tiếp</w:t>
      </w:r>
      <w:proofErr w:type="spellEnd"/>
      <w:r w:rsidRPr="00330D09">
        <w:t xml:space="preserve"> </w:t>
      </w:r>
      <w:proofErr w:type="spellStart"/>
      <w:r w:rsidRPr="00330D09">
        <w:t>tục</w:t>
      </w:r>
      <w:proofErr w:type="spellEnd"/>
      <w:r w:rsidRPr="00330D09">
        <w:t xml:space="preserve"> </w:t>
      </w:r>
      <w:proofErr w:type="spellStart"/>
      <w:r w:rsidRPr="00330D09">
        <w:t>thử</w:t>
      </w:r>
      <w:proofErr w:type="spellEnd"/>
      <w:r w:rsidRPr="00330D09">
        <w:t xml:space="preserve"> </w:t>
      </w:r>
      <w:proofErr w:type="spellStart"/>
      <w:r w:rsidRPr="00330D09">
        <w:t>nghiệm</w:t>
      </w:r>
      <w:proofErr w:type="spellEnd"/>
      <w:r w:rsidRPr="00330D09">
        <w:t xml:space="preserve"> </w:t>
      </w:r>
      <w:proofErr w:type="spellStart"/>
      <w:r w:rsidRPr="00330D09">
        <w:rPr>
          <w:b/>
          <w:bCs/>
        </w:rPr>
        <w:t>Tích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hợp</w:t>
      </w:r>
      <w:proofErr w:type="spellEnd"/>
      <w:r w:rsidRPr="00330D09">
        <w:rPr>
          <w:b/>
          <w:bCs/>
        </w:rPr>
        <w:t xml:space="preserve"> Thanh </w:t>
      </w:r>
      <w:proofErr w:type="spellStart"/>
      <w:r w:rsidRPr="00330D09">
        <w:rPr>
          <w:b/>
          <w:bCs/>
        </w:rPr>
        <w:t>toán</w:t>
      </w:r>
      <w:proofErr w:type="spellEnd"/>
      <w:r w:rsidRPr="00330D09">
        <w:t xml:space="preserve">. Sau </w:t>
      </w:r>
      <w:proofErr w:type="spellStart"/>
      <w:r w:rsidRPr="00330D09">
        <w:t>đó</w:t>
      </w:r>
      <w:proofErr w:type="spellEnd"/>
      <w:r w:rsidRPr="00330D09">
        <w:t xml:space="preserve">,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sẽ</w:t>
      </w:r>
      <w:proofErr w:type="spellEnd"/>
      <w:r w:rsidRPr="00330D09">
        <w:t xml:space="preserve"> </w:t>
      </w:r>
      <w:proofErr w:type="spellStart"/>
      <w:r w:rsidRPr="00330D09">
        <w:t>làm</w:t>
      </w:r>
      <w:proofErr w:type="spellEnd"/>
      <w:r w:rsidRPr="00330D09">
        <w:t xml:space="preserve"> </w:t>
      </w:r>
      <w:proofErr w:type="spellStart"/>
      <w:r w:rsidRPr="00330D09">
        <w:t>việc</w:t>
      </w:r>
      <w:proofErr w:type="spellEnd"/>
      <w:r w:rsidRPr="00330D09">
        <w:t xml:space="preserve"> </w:t>
      </w:r>
      <w:proofErr w:type="spellStart"/>
      <w:r w:rsidRPr="00330D09">
        <w:t>với</w:t>
      </w:r>
      <w:proofErr w:type="spellEnd"/>
      <w:r w:rsidRPr="00330D09">
        <w:t xml:space="preserve"> </w:t>
      </w: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A</w:t>
      </w:r>
      <w:r w:rsidRPr="00330D09">
        <w:t xml:space="preserve"> </w:t>
      </w:r>
      <w:proofErr w:type="spellStart"/>
      <w:r w:rsidRPr="00330D09">
        <w:t>để</w:t>
      </w:r>
      <w:proofErr w:type="spellEnd"/>
      <w:r w:rsidRPr="00330D09">
        <w:t xml:space="preserve"> </w:t>
      </w:r>
      <w:proofErr w:type="spellStart"/>
      <w:r w:rsidRPr="00330D09">
        <w:t>tích</w:t>
      </w:r>
      <w:proofErr w:type="spellEnd"/>
      <w:r w:rsidRPr="00330D09">
        <w:t xml:space="preserve"> </w:t>
      </w:r>
      <w:proofErr w:type="spellStart"/>
      <w:r w:rsidRPr="00330D09">
        <w:t>hợp</w:t>
      </w:r>
      <w:proofErr w:type="spellEnd"/>
      <w:r w:rsidRPr="00330D09">
        <w:t xml:space="preserve"> </w:t>
      </w:r>
      <w:proofErr w:type="spellStart"/>
      <w:r w:rsidRPr="00330D09">
        <w:t>lớp</w:t>
      </w:r>
      <w:proofErr w:type="spellEnd"/>
      <w:r w:rsidRPr="00330D09">
        <w:t xml:space="preserve"> </w:t>
      </w:r>
      <w:proofErr w:type="spellStart"/>
      <w:r w:rsidRPr="00330D09">
        <w:t>kết</w:t>
      </w:r>
      <w:proofErr w:type="spellEnd"/>
      <w:r w:rsidRPr="00330D09">
        <w:t xml:space="preserve"> </w:t>
      </w:r>
      <w:proofErr w:type="spellStart"/>
      <w:r w:rsidRPr="00330D09">
        <w:t>nối</w:t>
      </w:r>
      <w:proofErr w:type="spellEnd"/>
      <w:r w:rsidRPr="00330D09">
        <w:t xml:space="preserve"> </w:t>
      </w:r>
      <w:proofErr w:type="spellStart"/>
      <w:r w:rsidRPr="00330D09">
        <w:t>này</w:t>
      </w:r>
      <w:proofErr w:type="spellEnd"/>
      <w:r w:rsidRPr="00330D09">
        <w:t xml:space="preserve"> </w:t>
      </w:r>
      <w:proofErr w:type="spellStart"/>
      <w:r w:rsidRPr="00330D09">
        <w:t>vào</w:t>
      </w:r>
      <w:proofErr w:type="spellEnd"/>
      <w:r w:rsidRPr="00330D09">
        <w:t xml:space="preserve"> </w:t>
      </w:r>
      <w:proofErr w:type="spellStart"/>
      <w:r w:rsidRPr="00330D09">
        <w:t>luồng</w:t>
      </w:r>
      <w:proofErr w:type="spellEnd"/>
      <w:r w:rsidRPr="00330D09">
        <w:t xml:space="preserve"> </w:t>
      </w:r>
      <w:proofErr w:type="spellStart"/>
      <w:r w:rsidRPr="00330D09">
        <w:t>tạo</w:t>
      </w:r>
      <w:proofErr w:type="spellEnd"/>
      <w:r w:rsidRPr="00330D09">
        <w:t xml:space="preserve"> </w:t>
      </w:r>
      <w:proofErr w:type="spellStart"/>
      <w:r w:rsidRPr="00330D09">
        <w:t>đơn</w:t>
      </w:r>
      <w:proofErr w:type="spellEnd"/>
      <w:r w:rsidRPr="00330D09">
        <w:t xml:space="preserve"> </w:t>
      </w:r>
      <w:proofErr w:type="spellStart"/>
      <w:r w:rsidRPr="00330D09">
        <w:t>hàng</w:t>
      </w:r>
      <w:proofErr w:type="spellEnd"/>
      <w:r w:rsidRPr="00330D09">
        <w:t xml:space="preserve"> </w:t>
      </w:r>
      <w:proofErr w:type="spellStart"/>
      <w:r w:rsidRPr="00330D09">
        <w:t>chính</w:t>
      </w:r>
      <w:proofErr w:type="spellEnd"/>
      <w:r w:rsidRPr="00330D09">
        <w:t>."</w:t>
      </w:r>
    </w:p>
    <w:p w14:paraId="7F7290BE" w14:textId="77777777" w:rsidR="00330D09" w:rsidRPr="00330D09" w:rsidRDefault="00330D09" w:rsidP="00330D09">
      <w:pPr>
        <w:numPr>
          <w:ilvl w:val="0"/>
          <w:numId w:val="16"/>
        </w:numPr>
      </w:pPr>
      <w:proofErr w:type="spellStart"/>
      <w:r w:rsidRPr="00330D09">
        <w:rPr>
          <w:b/>
          <w:bCs/>
        </w:rPr>
        <w:t>Có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trở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ngại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nào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đang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cản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trở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tôi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không</w:t>
      </w:r>
      <w:proofErr w:type="spellEnd"/>
      <w:r w:rsidRPr="00330D09">
        <w:rPr>
          <w:b/>
          <w:bCs/>
        </w:rPr>
        <w:t>?</w:t>
      </w:r>
      <w:r w:rsidRPr="00330D09">
        <w:t xml:space="preserve"> &gt; "</w:t>
      </w:r>
      <w:proofErr w:type="spellStart"/>
      <w:r w:rsidRPr="00330D09">
        <w:t>Có</w:t>
      </w:r>
      <w:proofErr w:type="spellEnd"/>
      <w:r w:rsidRPr="00330D09">
        <w:t xml:space="preserve">.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gặp</w:t>
      </w:r>
      <w:proofErr w:type="spellEnd"/>
      <w:r w:rsidRPr="00330D09">
        <w:t xml:space="preserve"> </w:t>
      </w:r>
      <w:proofErr w:type="spellStart"/>
      <w:r w:rsidRPr="00330D09">
        <w:t>một</w:t>
      </w:r>
      <w:proofErr w:type="spellEnd"/>
      <w:r w:rsidRPr="00330D09">
        <w:t xml:space="preserve"> </w:t>
      </w:r>
      <w:proofErr w:type="spellStart"/>
      <w:r w:rsidRPr="00330D09">
        <w:t>lỗi</w:t>
      </w:r>
      <w:proofErr w:type="spellEnd"/>
      <w:r w:rsidRPr="00330D09">
        <w:t xml:space="preserve"> </w:t>
      </w:r>
      <w:proofErr w:type="spellStart"/>
      <w:r w:rsidRPr="00330D09">
        <w:t>xác</w:t>
      </w:r>
      <w:proofErr w:type="spellEnd"/>
      <w:r w:rsidRPr="00330D09">
        <w:t xml:space="preserve"> </w:t>
      </w:r>
      <w:proofErr w:type="spellStart"/>
      <w:r w:rsidRPr="00330D09">
        <w:t>thực</w:t>
      </w:r>
      <w:proofErr w:type="spellEnd"/>
      <w:r w:rsidRPr="00330D09">
        <w:t xml:space="preserve"> (Authentication Error) </w:t>
      </w:r>
      <w:proofErr w:type="spellStart"/>
      <w:r w:rsidRPr="00330D09">
        <w:t>khi</w:t>
      </w:r>
      <w:proofErr w:type="spellEnd"/>
      <w:r w:rsidRPr="00330D09">
        <w:t xml:space="preserve"> </w:t>
      </w:r>
      <w:proofErr w:type="spellStart"/>
      <w:r w:rsidRPr="00330D09">
        <w:t>gọi</w:t>
      </w:r>
      <w:proofErr w:type="spellEnd"/>
      <w:r w:rsidRPr="00330D09">
        <w:t xml:space="preserve"> </w:t>
      </w:r>
      <w:proofErr w:type="spellStart"/>
      <w:r w:rsidRPr="00330D09">
        <w:t>đến</w:t>
      </w:r>
      <w:proofErr w:type="spellEnd"/>
      <w:r w:rsidRPr="00330D09">
        <w:t xml:space="preserve"> </w:t>
      </w:r>
      <w:r w:rsidRPr="00330D09">
        <w:rPr>
          <w:b/>
          <w:bCs/>
        </w:rPr>
        <w:t xml:space="preserve">API Thanh </w:t>
      </w:r>
      <w:proofErr w:type="spellStart"/>
      <w:r w:rsidRPr="00330D09">
        <w:rPr>
          <w:b/>
          <w:bCs/>
        </w:rPr>
        <w:t>toán</w:t>
      </w:r>
      <w:proofErr w:type="spellEnd"/>
      <w:r w:rsidRPr="00330D09">
        <w:t xml:space="preserve"> </w:t>
      </w:r>
      <w:proofErr w:type="spellStart"/>
      <w:r w:rsidRPr="00330D09">
        <w:t>của</w:t>
      </w:r>
      <w:proofErr w:type="spellEnd"/>
      <w:r w:rsidRPr="00330D09">
        <w:t xml:space="preserve"> </w:t>
      </w:r>
      <w:proofErr w:type="spellStart"/>
      <w:r w:rsidRPr="00330D09">
        <w:t>bên</w:t>
      </w:r>
      <w:proofErr w:type="spellEnd"/>
      <w:r w:rsidRPr="00330D09">
        <w:t xml:space="preserve"> </w:t>
      </w:r>
      <w:proofErr w:type="spellStart"/>
      <w:r w:rsidRPr="00330D09">
        <w:t>thứ</w:t>
      </w:r>
      <w:proofErr w:type="spellEnd"/>
      <w:r w:rsidRPr="00330D09">
        <w:t xml:space="preserve"> </w:t>
      </w:r>
      <w:proofErr w:type="spellStart"/>
      <w:r w:rsidRPr="00330D09">
        <w:t>ba</w:t>
      </w:r>
      <w:proofErr w:type="spellEnd"/>
      <w:r w:rsidRPr="00330D09">
        <w:t xml:space="preserve">.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kiểm</w:t>
      </w:r>
      <w:proofErr w:type="spellEnd"/>
      <w:r w:rsidRPr="00330D09">
        <w:t xml:space="preserve"> </w:t>
      </w:r>
      <w:proofErr w:type="spellStart"/>
      <w:r w:rsidRPr="00330D09">
        <w:t>tra</w:t>
      </w:r>
      <w:proofErr w:type="spellEnd"/>
      <w:r w:rsidRPr="00330D09">
        <w:t xml:space="preserve"> Key </w:t>
      </w:r>
      <w:proofErr w:type="spellStart"/>
      <w:r w:rsidRPr="00330D09">
        <w:t>và</w:t>
      </w:r>
      <w:proofErr w:type="spellEnd"/>
      <w:r w:rsidRPr="00330D09">
        <w:t xml:space="preserve"> Secret, </w:t>
      </w:r>
      <w:proofErr w:type="spellStart"/>
      <w:r w:rsidRPr="00330D09">
        <w:t>nhưng</w:t>
      </w:r>
      <w:proofErr w:type="spellEnd"/>
      <w:r w:rsidRPr="00330D09">
        <w:t xml:space="preserve"> </w:t>
      </w:r>
      <w:proofErr w:type="spellStart"/>
      <w:r w:rsidRPr="00330D09">
        <w:t>lỗi</w:t>
      </w:r>
      <w:proofErr w:type="spellEnd"/>
      <w:r w:rsidRPr="00330D09">
        <w:t xml:space="preserve"> </w:t>
      </w:r>
      <w:proofErr w:type="spellStart"/>
      <w:r w:rsidRPr="00330D09">
        <w:t>vẫn</w:t>
      </w:r>
      <w:proofErr w:type="spellEnd"/>
      <w:r w:rsidRPr="00330D09">
        <w:t xml:space="preserve"> </w:t>
      </w:r>
      <w:proofErr w:type="spellStart"/>
      <w:r w:rsidRPr="00330D09">
        <w:t>xảy</w:t>
      </w:r>
      <w:proofErr w:type="spellEnd"/>
      <w:r w:rsidRPr="00330D09">
        <w:t xml:space="preserve"> </w:t>
      </w:r>
      <w:proofErr w:type="spellStart"/>
      <w:r w:rsidRPr="00330D09">
        <w:t>ra.</w:t>
      </w:r>
      <w:proofErr w:type="spellEnd"/>
      <w:r w:rsidRPr="00330D09">
        <w:t xml:space="preserve">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nghi</w:t>
      </w:r>
      <w:proofErr w:type="spellEnd"/>
      <w:r w:rsidRPr="00330D09">
        <w:t xml:space="preserve"> </w:t>
      </w:r>
      <w:proofErr w:type="spellStart"/>
      <w:r w:rsidRPr="00330D09">
        <w:t>ngờ</w:t>
      </w:r>
      <w:proofErr w:type="spellEnd"/>
      <w:r w:rsidRPr="00330D09">
        <w:t xml:space="preserve"> </w:t>
      </w:r>
      <w:proofErr w:type="spellStart"/>
      <w:r w:rsidRPr="00330D09">
        <w:t>vấn</w:t>
      </w:r>
      <w:proofErr w:type="spellEnd"/>
      <w:r w:rsidRPr="00330D09">
        <w:t xml:space="preserve"> </w:t>
      </w:r>
      <w:proofErr w:type="spellStart"/>
      <w:r w:rsidRPr="00330D09">
        <w:t>đề</w:t>
      </w:r>
      <w:proofErr w:type="spellEnd"/>
      <w:r w:rsidRPr="00330D09">
        <w:t xml:space="preserve"> </w:t>
      </w:r>
      <w:proofErr w:type="spellStart"/>
      <w:r w:rsidRPr="00330D09">
        <w:t>nằm</w:t>
      </w:r>
      <w:proofErr w:type="spellEnd"/>
      <w:r w:rsidRPr="00330D09">
        <w:t xml:space="preserve"> ở </w:t>
      </w:r>
      <w:proofErr w:type="spellStart"/>
      <w:r w:rsidRPr="00330D09">
        <w:t>cấu</w:t>
      </w:r>
      <w:proofErr w:type="spellEnd"/>
      <w:r w:rsidRPr="00330D09">
        <w:t xml:space="preserve"> </w:t>
      </w:r>
      <w:proofErr w:type="spellStart"/>
      <w:r w:rsidRPr="00330D09">
        <w:t>hình</w:t>
      </w:r>
      <w:proofErr w:type="spellEnd"/>
      <w:r w:rsidRPr="00330D09">
        <w:t xml:space="preserve"> </w:t>
      </w:r>
      <w:proofErr w:type="spellStart"/>
      <w:r w:rsidRPr="00330D09">
        <w:t>quyền</w:t>
      </w:r>
      <w:proofErr w:type="spellEnd"/>
      <w:r w:rsidRPr="00330D09">
        <w:t xml:space="preserve"> </w:t>
      </w:r>
      <w:proofErr w:type="spellStart"/>
      <w:r w:rsidRPr="00330D09">
        <w:t>truy</w:t>
      </w:r>
      <w:proofErr w:type="spellEnd"/>
      <w:r w:rsidRPr="00330D09">
        <w:t xml:space="preserve"> </w:t>
      </w:r>
      <w:proofErr w:type="spellStart"/>
      <w:r w:rsidRPr="00330D09">
        <w:t>cập</w:t>
      </w:r>
      <w:proofErr w:type="spellEnd"/>
      <w:r w:rsidRPr="00330D09">
        <w:t xml:space="preserve"> </w:t>
      </w:r>
      <w:proofErr w:type="spellStart"/>
      <w:r w:rsidRPr="00330D09">
        <w:t>bên</w:t>
      </w:r>
      <w:proofErr w:type="spellEnd"/>
      <w:r w:rsidRPr="00330D09">
        <w:t xml:space="preserve"> </w:t>
      </w:r>
      <w:proofErr w:type="spellStart"/>
      <w:r w:rsidRPr="00330D09">
        <w:t>phía</w:t>
      </w:r>
      <w:proofErr w:type="spellEnd"/>
      <w:r w:rsidRPr="00330D09">
        <w:t xml:space="preserve"> </w:t>
      </w:r>
      <w:proofErr w:type="spellStart"/>
      <w:r w:rsidRPr="00330D09">
        <w:t>họ</w:t>
      </w:r>
      <w:proofErr w:type="spellEnd"/>
      <w:r w:rsidRPr="00330D09">
        <w:t>."</w:t>
      </w:r>
    </w:p>
    <w:p w14:paraId="6927D13E" w14:textId="77777777" w:rsidR="00330D09" w:rsidRPr="00330D09" w:rsidRDefault="00330D09" w:rsidP="00330D09">
      <w:r w:rsidRPr="00330D09">
        <w:pict w14:anchorId="34284178">
          <v:rect id="_x0000_i1080" style="width:0;height:1.5pt" o:hralign="center" o:hrstd="t" o:hr="t" fillcolor="#a0a0a0" stroked="f"/>
        </w:pict>
      </w:r>
    </w:p>
    <w:p w14:paraId="37931A0E" w14:textId="77777777" w:rsidR="00330D09" w:rsidRPr="00330D09" w:rsidRDefault="00330D09" w:rsidP="00330D09">
      <w:pPr>
        <w:rPr>
          <w:b/>
          <w:bCs/>
        </w:rPr>
      </w:pPr>
      <w:r w:rsidRPr="00330D09">
        <w:rPr>
          <w:b/>
          <w:bCs/>
        </w:rPr>
        <w:t xml:space="preserve">Scrum Master (SM) – </w:t>
      </w:r>
      <w:proofErr w:type="spellStart"/>
      <w:r w:rsidRPr="00330D09">
        <w:rPr>
          <w:b/>
          <w:bCs/>
        </w:rPr>
        <w:t>Ghi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nhận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và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Giải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quyết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nhanh</w:t>
      </w:r>
      <w:proofErr w:type="spellEnd"/>
      <w:r w:rsidRPr="00330D09">
        <w:rPr>
          <w:b/>
          <w:bCs/>
        </w:rPr>
        <w:t>:</w:t>
      </w:r>
    </w:p>
    <w:p w14:paraId="215B5F75" w14:textId="77777777" w:rsidR="00330D09" w:rsidRPr="00330D09" w:rsidRDefault="00330D09" w:rsidP="00330D09">
      <w:r w:rsidRPr="00330D09">
        <w:t>"</w:t>
      </w:r>
      <w:proofErr w:type="spellStart"/>
      <w:r w:rsidRPr="00330D09">
        <w:t>Cảm</w:t>
      </w:r>
      <w:proofErr w:type="spellEnd"/>
      <w:r w:rsidRPr="00330D09">
        <w:t xml:space="preserve"> </w:t>
      </w:r>
      <w:proofErr w:type="spellStart"/>
      <w:r w:rsidRPr="00330D09">
        <w:t>ơn</w:t>
      </w:r>
      <w:proofErr w:type="spellEnd"/>
      <w:r w:rsidRPr="00330D09">
        <w:t xml:space="preserve"> </w:t>
      </w:r>
      <w:proofErr w:type="spellStart"/>
      <w:r w:rsidRPr="00330D09">
        <w:t>cả</w:t>
      </w:r>
      <w:proofErr w:type="spellEnd"/>
      <w:r w:rsidRPr="00330D09">
        <w:t xml:space="preserve"> </w:t>
      </w:r>
      <w:proofErr w:type="spellStart"/>
      <w:r w:rsidRPr="00330D09">
        <w:t>nhóm</w:t>
      </w:r>
      <w:proofErr w:type="spellEnd"/>
      <w:r w:rsidRPr="00330D09">
        <w:t xml:space="preserve">. </w:t>
      </w:r>
      <w:proofErr w:type="spellStart"/>
      <w:r w:rsidRPr="00330D09">
        <w:t>Chúng</w:t>
      </w:r>
      <w:proofErr w:type="spellEnd"/>
      <w:r w:rsidRPr="00330D09">
        <w:t xml:space="preserve"> ta </w:t>
      </w:r>
      <w:proofErr w:type="spellStart"/>
      <w:r w:rsidRPr="00330D09">
        <w:t>có</w:t>
      </w:r>
      <w:proofErr w:type="spellEnd"/>
      <w:r w:rsidRPr="00330D09">
        <w:t xml:space="preserve"> 2 </w:t>
      </w:r>
      <w:proofErr w:type="spellStart"/>
      <w:r w:rsidRPr="00330D09">
        <w:t>trở</w:t>
      </w:r>
      <w:proofErr w:type="spellEnd"/>
      <w:r w:rsidRPr="00330D09">
        <w:t xml:space="preserve"> </w:t>
      </w:r>
      <w:proofErr w:type="spellStart"/>
      <w:r w:rsidRPr="00330D09">
        <w:t>ngại</w:t>
      </w:r>
      <w:proofErr w:type="spellEnd"/>
      <w:r w:rsidRPr="00330D09">
        <w:t xml:space="preserve"> </w:t>
      </w:r>
      <w:proofErr w:type="spellStart"/>
      <w:r w:rsidRPr="00330D09">
        <w:t>cần</w:t>
      </w:r>
      <w:proofErr w:type="spellEnd"/>
      <w:r w:rsidRPr="00330D09">
        <w:t xml:space="preserve"> </w:t>
      </w:r>
      <w:proofErr w:type="spellStart"/>
      <w:r w:rsidRPr="00330D09">
        <w:t>xử</w:t>
      </w:r>
      <w:proofErr w:type="spellEnd"/>
      <w:r w:rsidRPr="00330D09">
        <w:t xml:space="preserve"> </w:t>
      </w:r>
      <w:proofErr w:type="spellStart"/>
      <w:r w:rsidRPr="00330D09">
        <w:t>lý</w:t>
      </w:r>
      <w:proofErr w:type="spellEnd"/>
      <w:r w:rsidRPr="00330D09">
        <w:t xml:space="preserve"> </w:t>
      </w:r>
      <w:proofErr w:type="spellStart"/>
      <w:r w:rsidRPr="00330D09">
        <w:t>ngay</w:t>
      </w:r>
      <w:proofErr w:type="spellEnd"/>
      <w:r w:rsidRPr="00330D09">
        <w:t>:"</w:t>
      </w:r>
    </w:p>
    <w:p w14:paraId="4969D336" w14:textId="77777777" w:rsidR="00330D09" w:rsidRPr="00330D09" w:rsidRDefault="00330D09" w:rsidP="00330D09">
      <w:r w:rsidRPr="00330D09">
        <w:rPr>
          <w:b/>
          <w:bCs/>
        </w:rPr>
        <w:t xml:space="preserve">1. </w:t>
      </w:r>
      <w:proofErr w:type="spellStart"/>
      <w:r w:rsidRPr="00330D09">
        <w:rPr>
          <w:b/>
          <w:bCs/>
        </w:rPr>
        <w:t>Trở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ngại</w:t>
      </w:r>
      <w:proofErr w:type="spellEnd"/>
      <w:r w:rsidRPr="00330D09">
        <w:rPr>
          <w:b/>
          <w:bCs/>
        </w:rPr>
        <w:t xml:space="preserve"> (Thành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B):</w:t>
      </w:r>
      <w:r w:rsidRPr="00330D09">
        <w:t xml:space="preserve"> </w:t>
      </w:r>
      <w:proofErr w:type="spellStart"/>
      <w:r w:rsidRPr="00330D09">
        <w:rPr>
          <w:b/>
          <w:bCs/>
        </w:rPr>
        <w:t>Dữ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liệu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môi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trường</w:t>
      </w:r>
      <w:proofErr w:type="spellEnd"/>
      <w:r w:rsidRPr="00330D09">
        <w:rPr>
          <w:b/>
          <w:bCs/>
        </w:rPr>
        <w:t xml:space="preserve"> Staging </w:t>
      </w:r>
      <w:proofErr w:type="spellStart"/>
      <w:r w:rsidRPr="00330D09">
        <w:rPr>
          <w:b/>
          <w:bCs/>
        </w:rPr>
        <w:t>không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đủ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để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đánh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giá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hiệu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suất</w:t>
      </w:r>
      <w:proofErr w:type="spellEnd"/>
      <w:r w:rsidRPr="00330D09">
        <w:rPr>
          <w:b/>
          <w:bCs/>
        </w:rPr>
        <w:t xml:space="preserve"> Database.</w:t>
      </w:r>
    </w:p>
    <w:p w14:paraId="7BD891EF" w14:textId="77777777" w:rsidR="00330D09" w:rsidRPr="00330D09" w:rsidRDefault="00330D09" w:rsidP="00330D09">
      <w:pPr>
        <w:numPr>
          <w:ilvl w:val="0"/>
          <w:numId w:val="17"/>
        </w:numPr>
      </w:pPr>
      <w:proofErr w:type="spellStart"/>
      <w:r w:rsidRPr="00330D09">
        <w:rPr>
          <w:b/>
          <w:bCs/>
        </w:rPr>
        <w:t>Hành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động</w:t>
      </w:r>
      <w:proofErr w:type="spellEnd"/>
      <w:r w:rsidRPr="00330D09">
        <w:rPr>
          <w:b/>
          <w:bCs/>
        </w:rPr>
        <w:t xml:space="preserve"> (SM):</w:t>
      </w:r>
      <w:r w:rsidRPr="00330D09">
        <w:t xml:space="preserve"> "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sẽ</w:t>
      </w:r>
      <w:proofErr w:type="spellEnd"/>
      <w:r w:rsidRPr="00330D09">
        <w:t xml:space="preserve"> </w:t>
      </w:r>
      <w:proofErr w:type="spellStart"/>
      <w:r w:rsidRPr="00330D09">
        <w:t>tạo</w:t>
      </w:r>
      <w:proofErr w:type="spellEnd"/>
      <w:r w:rsidRPr="00330D09">
        <w:t xml:space="preserve"> </w:t>
      </w:r>
      <w:proofErr w:type="spellStart"/>
      <w:r w:rsidRPr="00330D09">
        <w:t>một</w:t>
      </w:r>
      <w:proofErr w:type="spellEnd"/>
      <w:r w:rsidRPr="00330D09">
        <w:t xml:space="preserve"> ticket </w:t>
      </w:r>
      <w:proofErr w:type="spellStart"/>
      <w:r w:rsidRPr="00330D09">
        <w:t>ưu</w:t>
      </w:r>
      <w:proofErr w:type="spellEnd"/>
      <w:r w:rsidRPr="00330D09">
        <w:t xml:space="preserve"> </w:t>
      </w:r>
      <w:proofErr w:type="spellStart"/>
      <w:r w:rsidRPr="00330D09">
        <w:t>tiên</w:t>
      </w:r>
      <w:proofErr w:type="spellEnd"/>
      <w:r w:rsidRPr="00330D09">
        <w:t xml:space="preserve"> </w:t>
      </w:r>
      <w:proofErr w:type="spellStart"/>
      <w:r w:rsidRPr="00330D09">
        <w:t>cao</w:t>
      </w:r>
      <w:proofErr w:type="spellEnd"/>
      <w:r w:rsidRPr="00330D09">
        <w:t xml:space="preserve"> (P1) </w:t>
      </w:r>
      <w:proofErr w:type="spellStart"/>
      <w:r w:rsidRPr="00330D09">
        <w:t>cho</w:t>
      </w:r>
      <w:proofErr w:type="spellEnd"/>
      <w:r w:rsidRPr="00330D09">
        <w:t xml:space="preserve"> </w:t>
      </w:r>
      <w:proofErr w:type="spellStart"/>
      <w:r w:rsidRPr="00330D09">
        <w:t>nhóm</w:t>
      </w:r>
      <w:proofErr w:type="spellEnd"/>
      <w:r w:rsidRPr="00330D09">
        <w:t xml:space="preserve"> Ops/Database </w:t>
      </w:r>
      <w:proofErr w:type="spellStart"/>
      <w:r w:rsidRPr="00330D09">
        <w:t>để</w:t>
      </w:r>
      <w:proofErr w:type="spellEnd"/>
      <w:r w:rsidRPr="00330D09">
        <w:t xml:space="preserve"> </w:t>
      </w:r>
      <w:proofErr w:type="spellStart"/>
      <w:r w:rsidRPr="00330D09">
        <w:t>họ</w:t>
      </w:r>
      <w:proofErr w:type="spellEnd"/>
      <w:r w:rsidRPr="00330D09">
        <w:t xml:space="preserve"> </w:t>
      </w:r>
      <w:proofErr w:type="spellStart"/>
      <w:r w:rsidRPr="00330D09">
        <w:t>chạy</w:t>
      </w:r>
      <w:proofErr w:type="spellEnd"/>
      <w:r w:rsidRPr="00330D09">
        <w:t xml:space="preserve"> script </w:t>
      </w:r>
      <w:proofErr w:type="spellStart"/>
      <w:r w:rsidRPr="00330D09">
        <w:t>tạo</w:t>
      </w:r>
      <w:proofErr w:type="spellEnd"/>
      <w:r w:rsidRPr="00330D09">
        <w:t xml:space="preserve"> </w:t>
      </w:r>
      <w:proofErr w:type="spellStart"/>
      <w:r w:rsidRPr="00330D09">
        <w:t>thêm</w:t>
      </w:r>
      <w:proofErr w:type="spellEnd"/>
      <w:r w:rsidRPr="00330D09">
        <w:t xml:space="preserve"> </w:t>
      </w:r>
      <w:r w:rsidRPr="00330D09">
        <w:rPr>
          <w:b/>
          <w:bCs/>
        </w:rPr>
        <w:t xml:space="preserve">5 </w:t>
      </w:r>
      <w:proofErr w:type="spellStart"/>
      <w:r w:rsidRPr="00330D09">
        <w:rPr>
          <w:b/>
          <w:bCs/>
        </w:rPr>
        <w:t>triệu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bản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ghi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giả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lập</w:t>
      </w:r>
      <w:proofErr w:type="spellEnd"/>
      <w:r w:rsidRPr="00330D09">
        <w:t xml:space="preserve"> (dummy data) </w:t>
      </w:r>
      <w:proofErr w:type="spellStart"/>
      <w:r w:rsidRPr="00330D09">
        <w:t>trong</w:t>
      </w:r>
      <w:proofErr w:type="spellEnd"/>
      <w:r w:rsidRPr="00330D09">
        <w:t xml:space="preserve"> </w:t>
      </w:r>
      <w:proofErr w:type="spellStart"/>
      <w:r w:rsidRPr="00330D09">
        <w:t>môi</w:t>
      </w:r>
      <w:proofErr w:type="spellEnd"/>
      <w:r w:rsidRPr="00330D09">
        <w:t xml:space="preserve"> </w:t>
      </w:r>
      <w:proofErr w:type="spellStart"/>
      <w:r w:rsidRPr="00330D09">
        <w:t>trường</w:t>
      </w:r>
      <w:proofErr w:type="spellEnd"/>
      <w:r w:rsidRPr="00330D09">
        <w:t xml:space="preserve"> Staging </w:t>
      </w:r>
      <w:proofErr w:type="spellStart"/>
      <w:r w:rsidRPr="00330D09">
        <w:t>ngay</w:t>
      </w:r>
      <w:proofErr w:type="spellEnd"/>
      <w:r w:rsidRPr="00330D09">
        <w:t xml:space="preserve"> </w:t>
      </w:r>
      <w:proofErr w:type="spellStart"/>
      <w:r w:rsidRPr="00330D09">
        <w:t>sáng</w:t>
      </w:r>
      <w:proofErr w:type="spellEnd"/>
      <w:r w:rsidRPr="00330D09">
        <w:t xml:space="preserve"> nay. </w:t>
      </w: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B</w:t>
      </w:r>
      <w:r w:rsidRPr="00330D09">
        <w:t xml:space="preserve">, </w:t>
      </w:r>
      <w:proofErr w:type="spellStart"/>
      <w:r w:rsidRPr="00330D09">
        <w:t>anh</w:t>
      </w:r>
      <w:proofErr w:type="spellEnd"/>
      <w:r w:rsidRPr="00330D09">
        <w:t xml:space="preserve"> </w:t>
      </w:r>
      <w:proofErr w:type="spellStart"/>
      <w:r w:rsidRPr="00330D09">
        <w:t>gửi</w:t>
      </w:r>
      <w:proofErr w:type="spellEnd"/>
      <w:r w:rsidRPr="00330D09">
        <w:t xml:space="preserve"> </w:t>
      </w:r>
      <w:proofErr w:type="spellStart"/>
      <w:r w:rsidRPr="00330D09">
        <w:t>cho</w:t>
      </w:r>
      <w:proofErr w:type="spellEnd"/>
      <w:r w:rsidRPr="00330D09">
        <w:t xml:space="preserve">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thông</w:t>
      </w:r>
      <w:proofErr w:type="spellEnd"/>
      <w:r w:rsidRPr="00330D09">
        <w:t xml:space="preserve"> </w:t>
      </w:r>
      <w:proofErr w:type="spellStart"/>
      <w:r w:rsidRPr="00330D09">
        <w:t>số</w:t>
      </w:r>
      <w:proofErr w:type="spellEnd"/>
      <w:r w:rsidRPr="00330D09">
        <w:t xml:space="preserve"> </w:t>
      </w:r>
      <w:proofErr w:type="spellStart"/>
      <w:r w:rsidRPr="00330D09">
        <w:t>kỹ</w:t>
      </w:r>
      <w:proofErr w:type="spellEnd"/>
      <w:r w:rsidRPr="00330D09">
        <w:t xml:space="preserve"> </w:t>
      </w:r>
      <w:proofErr w:type="spellStart"/>
      <w:r w:rsidRPr="00330D09">
        <w:t>thuật</w:t>
      </w:r>
      <w:proofErr w:type="spellEnd"/>
      <w:r w:rsidRPr="00330D09">
        <w:t xml:space="preserve"> (schema) </w:t>
      </w:r>
      <w:proofErr w:type="spellStart"/>
      <w:r w:rsidRPr="00330D09">
        <w:t>của</w:t>
      </w:r>
      <w:proofErr w:type="spellEnd"/>
      <w:r w:rsidRPr="00330D09">
        <w:t xml:space="preserve"> </w:t>
      </w:r>
      <w:proofErr w:type="spellStart"/>
      <w:r w:rsidRPr="00330D09">
        <w:t>dữ</w:t>
      </w:r>
      <w:proofErr w:type="spellEnd"/>
      <w:r w:rsidRPr="00330D09">
        <w:t xml:space="preserve"> </w:t>
      </w:r>
      <w:proofErr w:type="spellStart"/>
      <w:r w:rsidRPr="00330D09">
        <w:t>liệu</w:t>
      </w:r>
      <w:proofErr w:type="spellEnd"/>
      <w:r w:rsidRPr="00330D09">
        <w:t xml:space="preserve"> </w:t>
      </w:r>
      <w:proofErr w:type="spellStart"/>
      <w:r w:rsidRPr="00330D09">
        <w:t>giả</w:t>
      </w:r>
      <w:proofErr w:type="spellEnd"/>
      <w:r w:rsidRPr="00330D09">
        <w:t xml:space="preserve"> </w:t>
      </w:r>
      <w:proofErr w:type="spellStart"/>
      <w:r w:rsidRPr="00330D09">
        <w:t>lập</w:t>
      </w:r>
      <w:proofErr w:type="spellEnd"/>
      <w:r w:rsidRPr="00330D09">
        <w:t xml:space="preserve"> </w:t>
      </w:r>
      <w:proofErr w:type="spellStart"/>
      <w:r w:rsidRPr="00330D09">
        <w:t>cần</w:t>
      </w:r>
      <w:proofErr w:type="spellEnd"/>
      <w:r w:rsidRPr="00330D09">
        <w:t xml:space="preserve"> </w:t>
      </w:r>
      <w:proofErr w:type="spellStart"/>
      <w:r w:rsidRPr="00330D09">
        <w:t>thiết</w:t>
      </w:r>
      <w:proofErr w:type="spellEnd"/>
      <w:r w:rsidRPr="00330D09">
        <w:t xml:space="preserve"> </w:t>
      </w:r>
      <w:proofErr w:type="spellStart"/>
      <w:r w:rsidRPr="00330D09">
        <w:t>nhé</w:t>
      </w:r>
      <w:proofErr w:type="spellEnd"/>
      <w:r w:rsidRPr="00330D09">
        <w:t xml:space="preserve">. </w:t>
      </w:r>
      <w:proofErr w:type="spellStart"/>
      <w:r w:rsidRPr="00330D09">
        <w:t>Việc</w:t>
      </w:r>
      <w:proofErr w:type="spellEnd"/>
      <w:r w:rsidRPr="00330D09">
        <w:t xml:space="preserve"> </w:t>
      </w:r>
      <w:proofErr w:type="spellStart"/>
      <w:r w:rsidRPr="00330D09">
        <w:t>này</w:t>
      </w:r>
      <w:proofErr w:type="spellEnd"/>
      <w:r w:rsidRPr="00330D09">
        <w:t xml:space="preserve"> </w:t>
      </w:r>
      <w:proofErr w:type="spellStart"/>
      <w:r w:rsidRPr="00330D09">
        <w:t>sẽ</w:t>
      </w:r>
      <w:proofErr w:type="spellEnd"/>
      <w:r w:rsidRPr="00330D09">
        <w:t xml:space="preserve"> </w:t>
      </w:r>
      <w:proofErr w:type="spellStart"/>
      <w:r w:rsidRPr="00330D09">
        <w:t>được</w:t>
      </w:r>
      <w:proofErr w:type="spellEnd"/>
      <w:r w:rsidRPr="00330D09">
        <w:t xml:space="preserve"> </w:t>
      </w:r>
      <w:proofErr w:type="spellStart"/>
      <w:r w:rsidRPr="00330D09">
        <w:t>giải</w:t>
      </w:r>
      <w:proofErr w:type="spellEnd"/>
      <w:r w:rsidRPr="00330D09">
        <w:t xml:space="preserve"> </w:t>
      </w:r>
      <w:proofErr w:type="spellStart"/>
      <w:r w:rsidRPr="00330D09">
        <w:t>quyết</w:t>
      </w:r>
      <w:proofErr w:type="spellEnd"/>
      <w:r w:rsidRPr="00330D09">
        <w:t xml:space="preserve"> </w:t>
      </w:r>
      <w:proofErr w:type="spellStart"/>
      <w:r w:rsidRPr="00330D09">
        <w:t>trong</w:t>
      </w:r>
      <w:proofErr w:type="spellEnd"/>
      <w:r w:rsidRPr="00330D09">
        <w:t xml:space="preserve"> </w:t>
      </w:r>
      <w:proofErr w:type="spellStart"/>
      <w:r w:rsidRPr="00330D09">
        <w:t>hôm</w:t>
      </w:r>
      <w:proofErr w:type="spellEnd"/>
      <w:r w:rsidRPr="00330D09">
        <w:t xml:space="preserve"> nay."</w:t>
      </w:r>
    </w:p>
    <w:p w14:paraId="3E637D6D" w14:textId="77777777" w:rsidR="00330D09" w:rsidRPr="00330D09" w:rsidRDefault="00330D09" w:rsidP="00330D09">
      <w:pPr>
        <w:numPr>
          <w:ilvl w:val="0"/>
          <w:numId w:val="17"/>
        </w:numPr>
      </w:pP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B:</w:t>
      </w:r>
      <w:r w:rsidRPr="00330D09">
        <w:t xml:space="preserve"> "</w:t>
      </w:r>
      <w:proofErr w:type="spellStart"/>
      <w:r w:rsidRPr="00330D09">
        <w:t>Tuyệt</w:t>
      </w:r>
      <w:proofErr w:type="spellEnd"/>
      <w:r w:rsidRPr="00330D09">
        <w:t xml:space="preserve"> </w:t>
      </w:r>
      <w:proofErr w:type="spellStart"/>
      <w:r w:rsidRPr="00330D09">
        <w:t>vời</w:t>
      </w:r>
      <w:proofErr w:type="spellEnd"/>
      <w:r w:rsidRPr="00330D09">
        <w:t xml:space="preserve">,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sẽ</w:t>
      </w:r>
      <w:proofErr w:type="spellEnd"/>
      <w:r w:rsidRPr="00330D09">
        <w:t xml:space="preserve"> </w:t>
      </w:r>
      <w:proofErr w:type="spellStart"/>
      <w:r w:rsidRPr="00330D09">
        <w:t>gửi</w:t>
      </w:r>
      <w:proofErr w:type="spellEnd"/>
      <w:r w:rsidRPr="00330D09">
        <w:t xml:space="preserve"> </w:t>
      </w:r>
      <w:proofErr w:type="spellStart"/>
      <w:r w:rsidRPr="00330D09">
        <w:t>ngay</w:t>
      </w:r>
      <w:proofErr w:type="spellEnd"/>
      <w:r w:rsidRPr="00330D09">
        <w:t xml:space="preserve"> </w:t>
      </w:r>
      <w:proofErr w:type="spellStart"/>
      <w:r w:rsidRPr="00330D09">
        <w:t>sau</w:t>
      </w:r>
      <w:proofErr w:type="spellEnd"/>
      <w:r w:rsidRPr="00330D09">
        <w:t xml:space="preserve"> </w:t>
      </w:r>
      <w:proofErr w:type="spellStart"/>
      <w:r w:rsidRPr="00330D09">
        <w:t>cuộc</w:t>
      </w:r>
      <w:proofErr w:type="spellEnd"/>
      <w:r w:rsidRPr="00330D09">
        <w:t xml:space="preserve"> </w:t>
      </w:r>
      <w:proofErr w:type="spellStart"/>
      <w:r w:rsidRPr="00330D09">
        <w:t>họp</w:t>
      </w:r>
      <w:proofErr w:type="spellEnd"/>
      <w:r w:rsidRPr="00330D09">
        <w:t>."</w:t>
      </w:r>
    </w:p>
    <w:p w14:paraId="09CFA554" w14:textId="77777777" w:rsidR="00330D09" w:rsidRPr="00330D09" w:rsidRDefault="00330D09" w:rsidP="00330D09">
      <w:r w:rsidRPr="00330D09">
        <w:rPr>
          <w:b/>
          <w:bCs/>
        </w:rPr>
        <w:t xml:space="preserve">2. </w:t>
      </w:r>
      <w:proofErr w:type="spellStart"/>
      <w:r w:rsidRPr="00330D09">
        <w:rPr>
          <w:b/>
          <w:bCs/>
        </w:rPr>
        <w:t>Trở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ngại</w:t>
      </w:r>
      <w:proofErr w:type="spellEnd"/>
      <w:r w:rsidRPr="00330D09">
        <w:rPr>
          <w:b/>
          <w:bCs/>
        </w:rPr>
        <w:t xml:space="preserve"> (Thành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C):</w:t>
      </w:r>
      <w:r w:rsidRPr="00330D09">
        <w:t xml:space="preserve"> </w:t>
      </w:r>
      <w:proofErr w:type="spellStart"/>
      <w:r w:rsidRPr="00330D09">
        <w:rPr>
          <w:b/>
          <w:bCs/>
        </w:rPr>
        <w:t>Lỗi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xác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thực</w:t>
      </w:r>
      <w:proofErr w:type="spellEnd"/>
      <w:r w:rsidRPr="00330D09">
        <w:rPr>
          <w:b/>
          <w:bCs/>
        </w:rPr>
        <w:t xml:space="preserve"> (Authentication Error) </w:t>
      </w:r>
      <w:proofErr w:type="spellStart"/>
      <w:r w:rsidRPr="00330D09">
        <w:rPr>
          <w:b/>
          <w:bCs/>
        </w:rPr>
        <w:t>với</w:t>
      </w:r>
      <w:proofErr w:type="spellEnd"/>
      <w:r w:rsidRPr="00330D09">
        <w:rPr>
          <w:b/>
          <w:bCs/>
        </w:rPr>
        <w:t xml:space="preserve"> API Thanh </w:t>
      </w:r>
      <w:proofErr w:type="spellStart"/>
      <w:r w:rsidRPr="00330D09">
        <w:rPr>
          <w:b/>
          <w:bCs/>
        </w:rPr>
        <w:t>toán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bên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thứ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ba</w:t>
      </w:r>
      <w:proofErr w:type="spellEnd"/>
      <w:r w:rsidRPr="00330D09">
        <w:rPr>
          <w:b/>
          <w:bCs/>
        </w:rPr>
        <w:t>.</w:t>
      </w:r>
    </w:p>
    <w:p w14:paraId="7E063C1D" w14:textId="77777777" w:rsidR="00330D09" w:rsidRPr="00330D09" w:rsidRDefault="00330D09" w:rsidP="00330D09">
      <w:pPr>
        <w:numPr>
          <w:ilvl w:val="0"/>
          <w:numId w:val="18"/>
        </w:numPr>
      </w:pPr>
      <w:proofErr w:type="spellStart"/>
      <w:r w:rsidRPr="00330D09">
        <w:rPr>
          <w:b/>
          <w:bCs/>
        </w:rPr>
        <w:t>Hành</w:t>
      </w:r>
      <w:proofErr w:type="spellEnd"/>
      <w:r w:rsidRPr="00330D09">
        <w:rPr>
          <w:b/>
          <w:bCs/>
        </w:rPr>
        <w:t xml:space="preserve"> </w:t>
      </w:r>
      <w:proofErr w:type="spellStart"/>
      <w:r w:rsidRPr="00330D09">
        <w:rPr>
          <w:b/>
          <w:bCs/>
        </w:rPr>
        <w:t>động</w:t>
      </w:r>
      <w:proofErr w:type="spellEnd"/>
      <w:r w:rsidRPr="00330D09">
        <w:rPr>
          <w:b/>
          <w:bCs/>
        </w:rPr>
        <w:t xml:space="preserve"> (SM):</w:t>
      </w:r>
      <w:r w:rsidRPr="00330D09">
        <w:t xml:space="preserve"> "</w:t>
      </w:r>
      <w:proofErr w:type="spellStart"/>
      <w:r w:rsidRPr="00330D09">
        <w:t>Đây</w:t>
      </w:r>
      <w:proofErr w:type="spellEnd"/>
      <w:r w:rsidRPr="00330D09">
        <w:t xml:space="preserve"> </w:t>
      </w:r>
      <w:proofErr w:type="spellStart"/>
      <w:r w:rsidRPr="00330D09">
        <w:t>là</w:t>
      </w:r>
      <w:proofErr w:type="spellEnd"/>
      <w:r w:rsidRPr="00330D09">
        <w:t xml:space="preserve"> </w:t>
      </w:r>
      <w:proofErr w:type="spellStart"/>
      <w:r w:rsidRPr="00330D09">
        <w:t>vấn</w:t>
      </w:r>
      <w:proofErr w:type="spellEnd"/>
      <w:r w:rsidRPr="00330D09">
        <w:t xml:space="preserve"> </w:t>
      </w:r>
      <w:proofErr w:type="spellStart"/>
      <w:r w:rsidRPr="00330D09">
        <w:t>đề</w:t>
      </w:r>
      <w:proofErr w:type="spellEnd"/>
      <w:r w:rsidRPr="00330D09">
        <w:t xml:space="preserve"> </w:t>
      </w:r>
      <w:proofErr w:type="spellStart"/>
      <w:r w:rsidRPr="00330D09">
        <w:t>bên</w:t>
      </w:r>
      <w:proofErr w:type="spellEnd"/>
      <w:r w:rsidRPr="00330D09">
        <w:t xml:space="preserve"> </w:t>
      </w:r>
      <w:proofErr w:type="spellStart"/>
      <w:r w:rsidRPr="00330D09">
        <w:t>ngoài</w:t>
      </w:r>
      <w:proofErr w:type="spellEnd"/>
      <w:r w:rsidRPr="00330D09">
        <w:t xml:space="preserve">. </w:t>
      </w: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C</w:t>
      </w:r>
      <w:r w:rsidRPr="00330D09">
        <w:t xml:space="preserve">, </w:t>
      </w:r>
      <w:proofErr w:type="spellStart"/>
      <w:r w:rsidRPr="00330D09">
        <w:t>anh</w:t>
      </w:r>
      <w:proofErr w:type="spellEnd"/>
      <w:r w:rsidRPr="00330D09">
        <w:t xml:space="preserve"> </w:t>
      </w:r>
      <w:proofErr w:type="spellStart"/>
      <w:r w:rsidRPr="00330D09">
        <w:t>hãy</w:t>
      </w:r>
      <w:proofErr w:type="spellEnd"/>
      <w:r w:rsidRPr="00330D09">
        <w:t xml:space="preserve"> </w:t>
      </w:r>
      <w:proofErr w:type="spellStart"/>
      <w:r w:rsidRPr="00330D09">
        <w:t>chuẩn</w:t>
      </w:r>
      <w:proofErr w:type="spellEnd"/>
      <w:r w:rsidRPr="00330D09">
        <w:t xml:space="preserve"> </w:t>
      </w:r>
      <w:proofErr w:type="spellStart"/>
      <w:r w:rsidRPr="00330D09">
        <w:t>bị</w:t>
      </w:r>
      <w:proofErr w:type="spellEnd"/>
      <w:r w:rsidRPr="00330D09">
        <w:t xml:space="preserve"> </w:t>
      </w:r>
      <w:proofErr w:type="spellStart"/>
      <w:r w:rsidRPr="00330D09">
        <w:t>ngay</w:t>
      </w:r>
      <w:proofErr w:type="spellEnd"/>
      <w:r w:rsidRPr="00330D09">
        <w:t xml:space="preserve"> </w:t>
      </w:r>
      <w:proofErr w:type="spellStart"/>
      <w:r w:rsidRPr="00330D09">
        <w:t>một</w:t>
      </w:r>
      <w:proofErr w:type="spellEnd"/>
      <w:r w:rsidRPr="00330D09">
        <w:t xml:space="preserve"> email </w:t>
      </w:r>
      <w:proofErr w:type="spellStart"/>
      <w:r w:rsidRPr="00330D09">
        <w:t>với</w:t>
      </w:r>
      <w:proofErr w:type="spellEnd"/>
      <w:r w:rsidRPr="00330D09">
        <w:t xml:space="preserve"> </w:t>
      </w:r>
      <w:proofErr w:type="spellStart"/>
      <w:r w:rsidRPr="00330D09">
        <w:t>các</w:t>
      </w:r>
      <w:proofErr w:type="spellEnd"/>
      <w:r w:rsidRPr="00330D09">
        <w:t xml:space="preserve"> </w:t>
      </w:r>
      <w:proofErr w:type="spellStart"/>
      <w:r w:rsidRPr="00330D09">
        <w:t>thông</w:t>
      </w:r>
      <w:proofErr w:type="spellEnd"/>
      <w:r w:rsidRPr="00330D09">
        <w:t xml:space="preserve"> tin chi </w:t>
      </w:r>
      <w:proofErr w:type="spellStart"/>
      <w:r w:rsidRPr="00330D09">
        <w:t>tiết</w:t>
      </w:r>
      <w:proofErr w:type="spellEnd"/>
      <w:r w:rsidRPr="00330D09">
        <w:t xml:space="preserve"> (request log, </w:t>
      </w:r>
      <w:proofErr w:type="spellStart"/>
      <w:r w:rsidRPr="00330D09">
        <w:t>thời</w:t>
      </w:r>
      <w:proofErr w:type="spellEnd"/>
      <w:r w:rsidRPr="00330D09">
        <w:t xml:space="preserve"> </w:t>
      </w:r>
      <w:proofErr w:type="spellStart"/>
      <w:r w:rsidRPr="00330D09">
        <w:t>gian</w:t>
      </w:r>
      <w:proofErr w:type="spellEnd"/>
      <w:r w:rsidRPr="00330D09">
        <w:t xml:space="preserve"> </w:t>
      </w:r>
      <w:proofErr w:type="spellStart"/>
      <w:r w:rsidRPr="00330D09">
        <w:t>thử</w:t>
      </w:r>
      <w:proofErr w:type="spellEnd"/>
      <w:r w:rsidRPr="00330D09">
        <w:t xml:space="preserve"> </w:t>
      </w:r>
      <w:proofErr w:type="spellStart"/>
      <w:r w:rsidRPr="00330D09">
        <w:t>nghiệm</w:t>
      </w:r>
      <w:proofErr w:type="spellEnd"/>
      <w:r w:rsidRPr="00330D09">
        <w:t xml:space="preserve">, </w:t>
      </w:r>
      <w:proofErr w:type="spellStart"/>
      <w:r w:rsidRPr="00330D09">
        <w:t>lỗi</w:t>
      </w:r>
      <w:proofErr w:type="spellEnd"/>
      <w:r w:rsidRPr="00330D09">
        <w:t xml:space="preserve"> </w:t>
      </w:r>
      <w:proofErr w:type="spellStart"/>
      <w:r w:rsidRPr="00330D09">
        <w:t>nhận</w:t>
      </w:r>
      <w:proofErr w:type="spellEnd"/>
      <w:r w:rsidRPr="00330D09">
        <w:t xml:space="preserve"> </w:t>
      </w:r>
      <w:proofErr w:type="spellStart"/>
      <w:r w:rsidRPr="00330D09">
        <w:t>được</w:t>
      </w:r>
      <w:proofErr w:type="spellEnd"/>
      <w:r w:rsidRPr="00330D09">
        <w:t xml:space="preserve">)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gửi</w:t>
      </w:r>
      <w:proofErr w:type="spellEnd"/>
      <w:r w:rsidRPr="00330D09">
        <w:t xml:space="preserve"> </w:t>
      </w:r>
      <w:proofErr w:type="spellStart"/>
      <w:r w:rsidRPr="00330D09">
        <w:t>cho</w:t>
      </w:r>
      <w:proofErr w:type="spellEnd"/>
      <w:r w:rsidRPr="00330D09">
        <w:t xml:space="preserve"> </w:t>
      </w:r>
      <w:proofErr w:type="spellStart"/>
      <w:r w:rsidRPr="00330D09">
        <w:t>tôi</w:t>
      </w:r>
      <w:proofErr w:type="spellEnd"/>
      <w:r w:rsidRPr="00330D09">
        <w:t xml:space="preserve">.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sẽ</w:t>
      </w:r>
      <w:proofErr w:type="spellEnd"/>
      <w:r w:rsidRPr="00330D09">
        <w:t xml:space="preserve"> </w:t>
      </w:r>
      <w:proofErr w:type="spellStart"/>
      <w:r w:rsidRPr="00330D09">
        <w:t>gửi</w:t>
      </w:r>
      <w:proofErr w:type="spellEnd"/>
      <w:r w:rsidRPr="00330D09">
        <w:t xml:space="preserve"> email </w:t>
      </w:r>
      <w:proofErr w:type="spellStart"/>
      <w:r w:rsidRPr="00330D09">
        <w:t>đó</w:t>
      </w:r>
      <w:proofErr w:type="spellEnd"/>
      <w:r w:rsidRPr="00330D09">
        <w:t xml:space="preserve"> </w:t>
      </w:r>
      <w:proofErr w:type="spellStart"/>
      <w:r w:rsidRPr="00330D09">
        <w:t>đến</w:t>
      </w:r>
      <w:proofErr w:type="spellEnd"/>
      <w:r w:rsidRPr="00330D09">
        <w:t xml:space="preserve"> </w:t>
      </w:r>
      <w:proofErr w:type="spellStart"/>
      <w:r w:rsidRPr="00330D09">
        <w:t>liên</w:t>
      </w:r>
      <w:proofErr w:type="spellEnd"/>
      <w:r w:rsidRPr="00330D09">
        <w:t xml:space="preserve"> </w:t>
      </w:r>
      <w:proofErr w:type="spellStart"/>
      <w:r w:rsidRPr="00330D09">
        <w:t>hệ</w:t>
      </w:r>
      <w:proofErr w:type="spellEnd"/>
      <w:r w:rsidRPr="00330D09">
        <w:t xml:space="preserve"> </w:t>
      </w:r>
      <w:proofErr w:type="spellStart"/>
      <w:r w:rsidRPr="00330D09">
        <w:t>kỹ</w:t>
      </w:r>
      <w:proofErr w:type="spellEnd"/>
      <w:r w:rsidRPr="00330D09">
        <w:t xml:space="preserve"> </w:t>
      </w:r>
      <w:proofErr w:type="spellStart"/>
      <w:r w:rsidRPr="00330D09">
        <w:t>thuật</w:t>
      </w:r>
      <w:proofErr w:type="spellEnd"/>
      <w:r w:rsidRPr="00330D09">
        <w:t xml:space="preserve"> </w:t>
      </w:r>
      <w:proofErr w:type="spellStart"/>
      <w:r w:rsidRPr="00330D09">
        <w:t>của</w:t>
      </w:r>
      <w:proofErr w:type="spellEnd"/>
      <w:r w:rsidRPr="00330D09">
        <w:t xml:space="preserve"> </w:t>
      </w:r>
      <w:proofErr w:type="spellStart"/>
      <w:r w:rsidRPr="00330D09">
        <w:t>đối</w:t>
      </w:r>
      <w:proofErr w:type="spellEnd"/>
      <w:r w:rsidRPr="00330D09">
        <w:t xml:space="preserve"> </w:t>
      </w:r>
      <w:proofErr w:type="spellStart"/>
      <w:r w:rsidRPr="00330D09">
        <w:t>tác</w:t>
      </w:r>
      <w:proofErr w:type="spellEnd"/>
      <w:r w:rsidRPr="00330D09">
        <w:t xml:space="preserve"> Thanh </w:t>
      </w:r>
      <w:proofErr w:type="spellStart"/>
      <w:r w:rsidRPr="00330D09">
        <w:t>toán</w:t>
      </w:r>
      <w:proofErr w:type="spellEnd"/>
      <w:r w:rsidRPr="00330D09">
        <w:t xml:space="preserve">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theo</w:t>
      </w:r>
      <w:proofErr w:type="spellEnd"/>
      <w:r w:rsidRPr="00330D09">
        <w:t xml:space="preserve"> </w:t>
      </w:r>
      <w:proofErr w:type="spellStart"/>
      <w:r w:rsidRPr="00330D09">
        <w:t>dõi</w:t>
      </w:r>
      <w:proofErr w:type="spellEnd"/>
      <w:r w:rsidRPr="00330D09">
        <w:t xml:space="preserve"> </w:t>
      </w:r>
      <w:proofErr w:type="spellStart"/>
      <w:r w:rsidRPr="00330D09">
        <w:t>phản</w:t>
      </w:r>
      <w:proofErr w:type="spellEnd"/>
      <w:r w:rsidRPr="00330D09">
        <w:t xml:space="preserve"> </w:t>
      </w:r>
      <w:proofErr w:type="spellStart"/>
      <w:r w:rsidRPr="00330D09">
        <w:t>hồi</w:t>
      </w:r>
      <w:proofErr w:type="spellEnd"/>
      <w:r w:rsidRPr="00330D09">
        <w:t xml:space="preserve">. Trong </w:t>
      </w:r>
      <w:proofErr w:type="spellStart"/>
      <w:r w:rsidRPr="00330D09">
        <w:t>thời</w:t>
      </w:r>
      <w:proofErr w:type="spellEnd"/>
      <w:r w:rsidRPr="00330D09">
        <w:t xml:space="preserve"> </w:t>
      </w:r>
      <w:proofErr w:type="spellStart"/>
      <w:r w:rsidRPr="00330D09">
        <w:t>gian</w:t>
      </w:r>
      <w:proofErr w:type="spellEnd"/>
      <w:r w:rsidRPr="00330D09">
        <w:t xml:space="preserve"> </w:t>
      </w:r>
      <w:proofErr w:type="spellStart"/>
      <w:r w:rsidRPr="00330D09">
        <w:t>chờ</w:t>
      </w:r>
      <w:proofErr w:type="spellEnd"/>
      <w:r w:rsidRPr="00330D09">
        <w:t xml:space="preserve"> </w:t>
      </w:r>
      <w:proofErr w:type="spellStart"/>
      <w:r w:rsidRPr="00330D09">
        <w:t>đợi</w:t>
      </w:r>
      <w:proofErr w:type="spellEnd"/>
      <w:r w:rsidRPr="00330D09">
        <w:t xml:space="preserve">, </w:t>
      </w:r>
      <w:proofErr w:type="spellStart"/>
      <w:r w:rsidRPr="00330D09">
        <w:t>anh</w:t>
      </w:r>
      <w:proofErr w:type="spellEnd"/>
      <w:r w:rsidRPr="00330D09">
        <w:t xml:space="preserve"> </w:t>
      </w:r>
      <w:proofErr w:type="spellStart"/>
      <w:r w:rsidRPr="00330D09">
        <w:t>hãy</w:t>
      </w:r>
      <w:proofErr w:type="spellEnd"/>
      <w:r w:rsidRPr="00330D09">
        <w:t xml:space="preserve"> </w:t>
      </w:r>
      <w:proofErr w:type="spellStart"/>
      <w:r w:rsidRPr="00330D09">
        <w:t>tập</w:t>
      </w:r>
      <w:proofErr w:type="spellEnd"/>
      <w:r w:rsidRPr="00330D09">
        <w:t xml:space="preserve"> </w:t>
      </w:r>
      <w:proofErr w:type="spellStart"/>
      <w:r w:rsidRPr="00330D09">
        <w:t>trung</w:t>
      </w:r>
      <w:proofErr w:type="spellEnd"/>
      <w:r w:rsidRPr="00330D09">
        <w:t xml:space="preserve"> </w:t>
      </w:r>
      <w:proofErr w:type="spellStart"/>
      <w:r w:rsidRPr="00330D09">
        <w:t>vào</w:t>
      </w:r>
      <w:proofErr w:type="spellEnd"/>
      <w:r w:rsidRPr="00330D09">
        <w:t xml:space="preserve"> </w:t>
      </w:r>
      <w:proofErr w:type="spellStart"/>
      <w:r w:rsidRPr="00330D09">
        <w:t>Tích</w:t>
      </w:r>
      <w:proofErr w:type="spellEnd"/>
      <w:r w:rsidRPr="00330D09">
        <w:t xml:space="preserve"> </w:t>
      </w:r>
      <w:proofErr w:type="spellStart"/>
      <w:r w:rsidRPr="00330D09">
        <w:t>hợp</w:t>
      </w:r>
      <w:proofErr w:type="spellEnd"/>
      <w:r w:rsidRPr="00330D09">
        <w:t xml:space="preserve"> </w:t>
      </w:r>
      <w:proofErr w:type="spellStart"/>
      <w:r w:rsidRPr="00330D09">
        <w:t>Vận</w:t>
      </w:r>
      <w:proofErr w:type="spellEnd"/>
      <w:r w:rsidRPr="00330D09">
        <w:t xml:space="preserve"> </w:t>
      </w:r>
      <w:proofErr w:type="spellStart"/>
      <w:r w:rsidRPr="00330D09">
        <w:t>chuyển</w:t>
      </w:r>
      <w:proofErr w:type="spellEnd"/>
      <w:r w:rsidRPr="00330D09">
        <w:t xml:space="preserve"> </w:t>
      </w:r>
      <w:proofErr w:type="spellStart"/>
      <w:r w:rsidRPr="00330D09">
        <w:t>hoặc</w:t>
      </w:r>
      <w:proofErr w:type="spellEnd"/>
      <w:r w:rsidRPr="00330D09">
        <w:t xml:space="preserve"> </w:t>
      </w:r>
      <w:proofErr w:type="spellStart"/>
      <w:r w:rsidRPr="00330D09">
        <w:t>hỗ</w:t>
      </w:r>
      <w:proofErr w:type="spellEnd"/>
      <w:r w:rsidRPr="00330D09">
        <w:t xml:space="preserve"> </w:t>
      </w:r>
      <w:proofErr w:type="spellStart"/>
      <w:r w:rsidRPr="00330D09">
        <w:t>trợ</w:t>
      </w:r>
      <w:proofErr w:type="spellEnd"/>
      <w:r w:rsidRPr="00330D09">
        <w:t xml:space="preserve"> </w:t>
      </w: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A</w:t>
      </w:r>
      <w:r w:rsidRPr="00330D09">
        <w:t xml:space="preserve"> </w:t>
      </w:r>
      <w:proofErr w:type="spellStart"/>
      <w:r w:rsidRPr="00330D09">
        <w:t>với</w:t>
      </w:r>
      <w:proofErr w:type="spellEnd"/>
      <w:r w:rsidRPr="00330D09">
        <w:t xml:space="preserve"> </w:t>
      </w:r>
      <w:proofErr w:type="spellStart"/>
      <w:r w:rsidRPr="00330D09">
        <w:t>luồng</w:t>
      </w:r>
      <w:proofErr w:type="spellEnd"/>
      <w:r w:rsidRPr="00330D09">
        <w:t xml:space="preserve"> </w:t>
      </w:r>
      <w:proofErr w:type="spellStart"/>
      <w:r w:rsidRPr="00330D09">
        <w:t>tạo</w:t>
      </w:r>
      <w:proofErr w:type="spellEnd"/>
      <w:r w:rsidRPr="00330D09">
        <w:t xml:space="preserve"> </w:t>
      </w:r>
      <w:proofErr w:type="spellStart"/>
      <w:r w:rsidRPr="00330D09">
        <w:t>đơn</w:t>
      </w:r>
      <w:proofErr w:type="spellEnd"/>
      <w:r w:rsidRPr="00330D09">
        <w:t xml:space="preserve"> </w:t>
      </w:r>
      <w:proofErr w:type="spellStart"/>
      <w:r w:rsidRPr="00330D09">
        <w:t>để</w:t>
      </w:r>
      <w:proofErr w:type="spellEnd"/>
      <w:r w:rsidRPr="00330D09">
        <w:t xml:space="preserve"> </w:t>
      </w:r>
      <w:proofErr w:type="spellStart"/>
      <w:r w:rsidRPr="00330D09">
        <w:t>không</w:t>
      </w:r>
      <w:proofErr w:type="spellEnd"/>
      <w:r w:rsidRPr="00330D09">
        <w:t xml:space="preserve"> </w:t>
      </w:r>
      <w:proofErr w:type="spellStart"/>
      <w:r w:rsidRPr="00330D09">
        <w:t>bị</w:t>
      </w:r>
      <w:proofErr w:type="spellEnd"/>
      <w:r w:rsidRPr="00330D09">
        <w:t xml:space="preserve"> </w:t>
      </w:r>
      <w:proofErr w:type="spellStart"/>
      <w:r w:rsidRPr="00330D09">
        <w:t>gián</w:t>
      </w:r>
      <w:proofErr w:type="spellEnd"/>
      <w:r w:rsidRPr="00330D09">
        <w:t xml:space="preserve"> </w:t>
      </w:r>
      <w:proofErr w:type="spellStart"/>
      <w:r w:rsidRPr="00330D09">
        <w:t>đoạn</w:t>
      </w:r>
      <w:proofErr w:type="spellEnd"/>
      <w:r w:rsidRPr="00330D09">
        <w:t>."</w:t>
      </w:r>
    </w:p>
    <w:p w14:paraId="503D1201" w14:textId="77777777" w:rsidR="00330D09" w:rsidRPr="00330D09" w:rsidRDefault="00330D09" w:rsidP="00330D09">
      <w:pPr>
        <w:numPr>
          <w:ilvl w:val="0"/>
          <w:numId w:val="18"/>
        </w:numPr>
      </w:pPr>
      <w:r w:rsidRPr="00330D09">
        <w:rPr>
          <w:b/>
          <w:bCs/>
        </w:rPr>
        <w:lastRenderedPageBreak/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C:</w:t>
      </w:r>
      <w:r w:rsidRPr="00330D09">
        <w:t xml:space="preserve"> "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rõ</w:t>
      </w:r>
      <w:proofErr w:type="spellEnd"/>
      <w:r w:rsidRPr="00330D09">
        <w:t xml:space="preserve">, </w:t>
      </w:r>
      <w:proofErr w:type="spellStart"/>
      <w:r w:rsidRPr="00330D09">
        <w:t>tôi</w:t>
      </w:r>
      <w:proofErr w:type="spellEnd"/>
      <w:r w:rsidRPr="00330D09">
        <w:t xml:space="preserve"> </w:t>
      </w:r>
      <w:proofErr w:type="spellStart"/>
      <w:r w:rsidRPr="00330D09">
        <w:t>sẽ</w:t>
      </w:r>
      <w:proofErr w:type="spellEnd"/>
      <w:r w:rsidRPr="00330D09">
        <w:t xml:space="preserve"> </w:t>
      </w:r>
      <w:proofErr w:type="spellStart"/>
      <w:r w:rsidRPr="00330D09">
        <w:t>làm</w:t>
      </w:r>
      <w:proofErr w:type="spellEnd"/>
      <w:r w:rsidRPr="00330D09">
        <w:t xml:space="preserve"> </w:t>
      </w:r>
      <w:proofErr w:type="spellStart"/>
      <w:r w:rsidRPr="00330D09">
        <w:t>việc</w:t>
      </w:r>
      <w:proofErr w:type="spellEnd"/>
      <w:r w:rsidRPr="00330D09">
        <w:t xml:space="preserve"> </w:t>
      </w:r>
      <w:proofErr w:type="spellStart"/>
      <w:r w:rsidRPr="00330D09">
        <w:t>đó</w:t>
      </w:r>
      <w:proofErr w:type="spellEnd"/>
      <w:r w:rsidRPr="00330D09">
        <w:t xml:space="preserve">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chuyển</w:t>
      </w:r>
      <w:proofErr w:type="spellEnd"/>
      <w:r w:rsidRPr="00330D09">
        <w:t xml:space="preserve"> sang </w:t>
      </w:r>
      <w:proofErr w:type="spellStart"/>
      <w:r w:rsidRPr="00330D09">
        <w:t>Tích</w:t>
      </w:r>
      <w:proofErr w:type="spellEnd"/>
      <w:r w:rsidRPr="00330D09">
        <w:t xml:space="preserve"> </w:t>
      </w:r>
      <w:proofErr w:type="spellStart"/>
      <w:r w:rsidRPr="00330D09">
        <w:t>hợp</w:t>
      </w:r>
      <w:proofErr w:type="spellEnd"/>
      <w:r w:rsidRPr="00330D09">
        <w:t xml:space="preserve"> </w:t>
      </w:r>
      <w:proofErr w:type="spellStart"/>
      <w:r w:rsidRPr="00330D09">
        <w:t>Vận</w:t>
      </w:r>
      <w:proofErr w:type="spellEnd"/>
      <w:r w:rsidRPr="00330D09">
        <w:t xml:space="preserve"> </w:t>
      </w:r>
      <w:proofErr w:type="spellStart"/>
      <w:r w:rsidRPr="00330D09">
        <w:t>chuyển</w:t>
      </w:r>
      <w:proofErr w:type="spellEnd"/>
      <w:r w:rsidRPr="00330D09">
        <w:t xml:space="preserve"> </w:t>
      </w:r>
      <w:proofErr w:type="spellStart"/>
      <w:r w:rsidRPr="00330D09">
        <w:t>trong</w:t>
      </w:r>
      <w:proofErr w:type="spellEnd"/>
      <w:r w:rsidRPr="00330D09">
        <w:t xml:space="preserve"> </w:t>
      </w:r>
      <w:proofErr w:type="spellStart"/>
      <w:r w:rsidRPr="00330D09">
        <w:t>lúc</w:t>
      </w:r>
      <w:proofErr w:type="spellEnd"/>
      <w:r w:rsidRPr="00330D09">
        <w:t xml:space="preserve"> </w:t>
      </w:r>
      <w:proofErr w:type="spellStart"/>
      <w:r w:rsidRPr="00330D09">
        <w:t>chờ</w:t>
      </w:r>
      <w:proofErr w:type="spellEnd"/>
      <w:r w:rsidRPr="00330D09">
        <w:t xml:space="preserve"> </w:t>
      </w:r>
      <w:proofErr w:type="spellStart"/>
      <w:r w:rsidRPr="00330D09">
        <w:t>phản</w:t>
      </w:r>
      <w:proofErr w:type="spellEnd"/>
      <w:r w:rsidRPr="00330D09">
        <w:t xml:space="preserve"> </w:t>
      </w:r>
      <w:proofErr w:type="spellStart"/>
      <w:r w:rsidRPr="00330D09">
        <w:t>hồi</w:t>
      </w:r>
      <w:proofErr w:type="spellEnd"/>
      <w:r w:rsidRPr="00330D09">
        <w:t>."</w:t>
      </w:r>
    </w:p>
    <w:p w14:paraId="51E898BD" w14:textId="77777777" w:rsidR="00330D09" w:rsidRPr="00330D09" w:rsidRDefault="00330D09" w:rsidP="00330D09">
      <w:r w:rsidRPr="00330D09">
        <w:t>"</w:t>
      </w:r>
      <w:proofErr w:type="spellStart"/>
      <w:r w:rsidRPr="00330D09">
        <w:t>Tóm</w:t>
      </w:r>
      <w:proofErr w:type="spellEnd"/>
      <w:r w:rsidRPr="00330D09">
        <w:t xml:space="preserve"> </w:t>
      </w:r>
      <w:proofErr w:type="spellStart"/>
      <w:r w:rsidRPr="00330D09">
        <w:t>lại</w:t>
      </w:r>
      <w:proofErr w:type="spellEnd"/>
      <w:r w:rsidRPr="00330D09">
        <w:t xml:space="preserve">: </w:t>
      </w: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A</w:t>
      </w:r>
      <w:r w:rsidRPr="00330D09">
        <w:t xml:space="preserve"> </w:t>
      </w:r>
      <w:proofErr w:type="spellStart"/>
      <w:r w:rsidRPr="00330D09">
        <w:t>và</w:t>
      </w:r>
      <w:proofErr w:type="spellEnd"/>
      <w:r w:rsidRPr="00330D09">
        <w:t xml:space="preserve"> </w:t>
      </w:r>
      <w:r w:rsidRPr="00330D09">
        <w:rPr>
          <w:b/>
          <w:bCs/>
        </w:rPr>
        <w:t xml:space="preserve">Thành </w:t>
      </w:r>
      <w:proofErr w:type="spellStart"/>
      <w:r w:rsidRPr="00330D09">
        <w:rPr>
          <w:b/>
          <w:bCs/>
        </w:rPr>
        <w:t>viên</w:t>
      </w:r>
      <w:proofErr w:type="spellEnd"/>
      <w:r w:rsidRPr="00330D09">
        <w:rPr>
          <w:b/>
          <w:bCs/>
        </w:rPr>
        <w:t xml:space="preserve"> B</w:t>
      </w:r>
      <w:r w:rsidRPr="00330D09">
        <w:t xml:space="preserve"> </w:t>
      </w:r>
      <w:proofErr w:type="spellStart"/>
      <w:r w:rsidRPr="00330D09">
        <w:t>đang</w:t>
      </w:r>
      <w:proofErr w:type="spellEnd"/>
      <w:r w:rsidRPr="00330D09">
        <w:t xml:space="preserve"> </w:t>
      </w:r>
      <w:proofErr w:type="spellStart"/>
      <w:r w:rsidRPr="00330D09">
        <w:t>đi</w:t>
      </w:r>
      <w:proofErr w:type="spellEnd"/>
      <w:r w:rsidRPr="00330D09">
        <w:t xml:space="preserve"> </w:t>
      </w:r>
      <w:proofErr w:type="spellStart"/>
      <w:r w:rsidRPr="00330D09">
        <w:t>đúng</w:t>
      </w:r>
      <w:proofErr w:type="spellEnd"/>
      <w:r w:rsidRPr="00330D09">
        <w:t xml:space="preserve"> </w:t>
      </w:r>
      <w:proofErr w:type="spellStart"/>
      <w:r w:rsidRPr="00330D09">
        <w:t>hướng</w:t>
      </w:r>
      <w:proofErr w:type="spellEnd"/>
      <w:r w:rsidRPr="00330D09">
        <w:t xml:space="preserve"> </w:t>
      </w:r>
      <w:proofErr w:type="spellStart"/>
      <w:r w:rsidRPr="00330D09">
        <w:t>với</w:t>
      </w:r>
      <w:proofErr w:type="spellEnd"/>
      <w:r w:rsidRPr="00330D09">
        <w:t xml:space="preserve"> </w:t>
      </w:r>
      <w:proofErr w:type="spellStart"/>
      <w:r w:rsidRPr="00330D09">
        <w:t>các</w:t>
      </w:r>
      <w:proofErr w:type="spellEnd"/>
      <w:r w:rsidRPr="00330D09">
        <w:t xml:space="preserve"> </w:t>
      </w:r>
      <w:proofErr w:type="spellStart"/>
      <w:r w:rsidRPr="00330D09">
        <w:t>công</w:t>
      </w:r>
      <w:proofErr w:type="spellEnd"/>
      <w:r w:rsidRPr="00330D09">
        <w:t xml:space="preserve"> </w:t>
      </w:r>
      <w:proofErr w:type="spellStart"/>
      <w:r w:rsidRPr="00330D09">
        <w:t>việc</w:t>
      </w:r>
      <w:proofErr w:type="spellEnd"/>
      <w:r w:rsidRPr="00330D09">
        <w:t xml:space="preserve"> </w:t>
      </w:r>
      <w:proofErr w:type="spellStart"/>
      <w:r w:rsidRPr="00330D09">
        <w:t>quan</w:t>
      </w:r>
      <w:proofErr w:type="spellEnd"/>
      <w:r w:rsidRPr="00330D09">
        <w:t xml:space="preserve"> </w:t>
      </w:r>
      <w:proofErr w:type="spellStart"/>
      <w:r w:rsidRPr="00330D09">
        <w:t>trọng</w:t>
      </w:r>
      <w:proofErr w:type="spellEnd"/>
      <w:r w:rsidRPr="00330D09">
        <w:t xml:space="preserve">. Hai </w:t>
      </w:r>
      <w:proofErr w:type="spellStart"/>
      <w:r w:rsidRPr="00330D09">
        <w:t>trở</w:t>
      </w:r>
      <w:proofErr w:type="spellEnd"/>
      <w:r w:rsidRPr="00330D09">
        <w:t xml:space="preserve"> </w:t>
      </w:r>
      <w:proofErr w:type="spellStart"/>
      <w:r w:rsidRPr="00330D09">
        <w:t>ngại</w:t>
      </w:r>
      <w:proofErr w:type="spellEnd"/>
      <w:r w:rsidRPr="00330D09">
        <w:t xml:space="preserve"> </w:t>
      </w:r>
      <w:proofErr w:type="spellStart"/>
      <w:r w:rsidRPr="00330D09">
        <w:t>đều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có</w:t>
      </w:r>
      <w:proofErr w:type="spellEnd"/>
      <w:r w:rsidRPr="00330D09">
        <w:t xml:space="preserve"> </w:t>
      </w:r>
      <w:proofErr w:type="spellStart"/>
      <w:r w:rsidRPr="00330D09">
        <w:t>giải</w:t>
      </w:r>
      <w:proofErr w:type="spellEnd"/>
      <w:r w:rsidRPr="00330D09">
        <w:t xml:space="preserve"> </w:t>
      </w:r>
      <w:proofErr w:type="spellStart"/>
      <w:r w:rsidRPr="00330D09">
        <w:t>pháp</w:t>
      </w:r>
      <w:proofErr w:type="spellEnd"/>
      <w:r w:rsidRPr="00330D09">
        <w:t xml:space="preserve"> </w:t>
      </w:r>
      <w:proofErr w:type="spellStart"/>
      <w:r w:rsidRPr="00330D09">
        <w:t>và</w:t>
      </w:r>
      <w:proofErr w:type="spellEnd"/>
      <w:r w:rsidRPr="00330D09">
        <w:t xml:space="preserve"> </w:t>
      </w:r>
      <w:proofErr w:type="spellStart"/>
      <w:r w:rsidRPr="00330D09">
        <w:t>kế</w:t>
      </w:r>
      <w:proofErr w:type="spellEnd"/>
      <w:r w:rsidRPr="00330D09">
        <w:t xml:space="preserve"> </w:t>
      </w:r>
      <w:proofErr w:type="spellStart"/>
      <w:r w:rsidRPr="00330D09">
        <w:t>hoạch</w:t>
      </w:r>
      <w:proofErr w:type="spellEnd"/>
      <w:r w:rsidRPr="00330D09">
        <w:t xml:space="preserve"> </w:t>
      </w:r>
      <w:proofErr w:type="spellStart"/>
      <w:r w:rsidRPr="00330D09">
        <w:t>hành</w:t>
      </w:r>
      <w:proofErr w:type="spellEnd"/>
      <w:r w:rsidRPr="00330D09">
        <w:t xml:space="preserve"> </w:t>
      </w:r>
      <w:proofErr w:type="spellStart"/>
      <w:r w:rsidRPr="00330D09">
        <w:t>động</w:t>
      </w:r>
      <w:proofErr w:type="spellEnd"/>
      <w:r w:rsidRPr="00330D09">
        <w:t xml:space="preserve"> </w:t>
      </w:r>
      <w:proofErr w:type="spellStart"/>
      <w:r w:rsidRPr="00330D09">
        <w:t>cụ</w:t>
      </w:r>
      <w:proofErr w:type="spellEnd"/>
      <w:r w:rsidRPr="00330D09">
        <w:t xml:space="preserve"> </w:t>
      </w:r>
      <w:proofErr w:type="spellStart"/>
      <w:r w:rsidRPr="00330D09">
        <w:t>thể</w:t>
      </w:r>
      <w:proofErr w:type="spellEnd"/>
      <w:r w:rsidRPr="00330D09">
        <w:t xml:space="preserve"> </w:t>
      </w:r>
      <w:proofErr w:type="spellStart"/>
      <w:r w:rsidRPr="00330D09">
        <w:t>để</w:t>
      </w:r>
      <w:proofErr w:type="spellEnd"/>
      <w:r w:rsidRPr="00330D09">
        <w:t xml:space="preserve"> </w:t>
      </w:r>
      <w:proofErr w:type="spellStart"/>
      <w:r w:rsidRPr="00330D09">
        <w:t>không</w:t>
      </w:r>
      <w:proofErr w:type="spellEnd"/>
      <w:r w:rsidRPr="00330D09">
        <w:t xml:space="preserve"> </w:t>
      </w:r>
      <w:proofErr w:type="spellStart"/>
      <w:r w:rsidRPr="00330D09">
        <w:t>làm</w:t>
      </w:r>
      <w:proofErr w:type="spellEnd"/>
      <w:r w:rsidRPr="00330D09">
        <w:t xml:space="preserve"> </w:t>
      </w:r>
      <w:proofErr w:type="spellStart"/>
      <w:r w:rsidRPr="00330D09">
        <w:t>chậm</w:t>
      </w:r>
      <w:proofErr w:type="spellEnd"/>
      <w:r w:rsidRPr="00330D09">
        <w:t xml:space="preserve"> </w:t>
      </w:r>
      <w:proofErr w:type="spellStart"/>
      <w:r w:rsidRPr="00330D09">
        <w:t>tiến</w:t>
      </w:r>
      <w:proofErr w:type="spellEnd"/>
      <w:r w:rsidRPr="00330D09">
        <w:t xml:space="preserve"> </w:t>
      </w:r>
      <w:proofErr w:type="spellStart"/>
      <w:r w:rsidRPr="00330D09">
        <w:t>độ</w:t>
      </w:r>
      <w:proofErr w:type="spellEnd"/>
      <w:r w:rsidRPr="00330D09">
        <w:t xml:space="preserve"> Sprint. </w:t>
      </w:r>
      <w:proofErr w:type="spellStart"/>
      <w:r w:rsidRPr="00330D09">
        <w:t>Nhóm</w:t>
      </w:r>
      <w:proofErr w:type="spellEnd"/>
      <w:r w:rsidRPr="00330D09">
        <w:t xml:space="preserve"> </w:t>
      </w:r>
      <w:proofErr w:type="spellStart"/>
      <w:r w:rsidRPr="00330D09">
        <w:t>đã</w:t>
      </w:r>
      <w:proofErr w:type="spellEnd"/>
      <w:r w:rsidRPr="00330D09">
        <w:t xml:space="preserve"> </w:t>
      </w:r>
      <w:proofErr w:type="spellStart"/>
      <w:r w:rsidRPr="00330D09">
        <w:t>làm</w:t>
      </w:r>
      <w:proofErr w:type="spellEnd"/>
      <w:r w:rsidRPr="00330D09">
        <w:t xml:space="preserve"> </w:t>
      </w:r>
      <w:proofErr w:type="spellStart"/>
      <w:r w:rsidRPr="00330D09">
        <w:t>rất</w:t>
      </w:r>
      <w:proofErr w:type="spellEnd"/>
      <w:r w:rsidRPr="00330D09">
        <w:t xml:space="preserve"> </w:t>
      </w:r>
      <w:proofErr w:type="spellStart"/>
      <w:r w:rsidRPr="00330D09">
        <w:t>tốt</w:t>
      </w:r>
      <w:proofErr w:type="spellEnd"/>
      <w:r w:rsidRPr="00330D09">
        <w:t xml:space="preserve">. </w:t>
      </w:r>
      <w:proofErr w:type="spellStart"/>
      <w:r w:rsidRPr="00330D09">
        <w:t>Cảm</w:t>
      </w:r>
      <w:proofErr w:type="spellEnd"/>
      <w:r w:rsidRPr="00330D09">
        <w:t xml:space="preserve"> </w:t>
      </w:r>
      <w:proofErr w:type="spellStart"/>
      <w:r w:rsidRPr="00330D09">
        <w:t>ơn</w:t>
      </w:r>
      <w:proofErr w:type="spellEnd"/>
      <w:r w:rsidRPr="00330D09">
        <w:t xml:space="preserve"> </w:t>
      </w:r>
      <w:proofErr w:type="spellStart"/>
      <w:r w:rsidRPr="00330D09">
        <w:t>mọi</w:t>
      </w:r>
      <w:proofErr w:type="spellEnd"/>
      <w:r w:rsidRPr="00330D09">
        <w:t xml:space="preserve"> </w:t>
      </w:r>
      <w:proofErr w:type="spellStart"/>
      <w:r w:rsidRPr="00330D09">
        <w:t>người</w:t>
      </w:r>
      <w:proofErr w:type="spellEnd"/>
      <w:r w:rsidRPr="00330D09">
        <w:t xml:space="preserve">. </w:t>
      </w:r>
      <w:proofErr w:type="spellStart"/>
      <w:r w:rsidRPr="00330D09">
        <w:t>Hẹn</w:t>
      </w:r>
      <w:proofErr w:type="spellEnd"/>
      <w:r w:rsidRPr="00330D09">
        <w:t xml:space="preserve"> </w:t>
      </w:r>
      <w:proofErr w:type="spellStart"/>
      <w:r w:rsidRPr="00330D09">
        <w:t>gặp</w:t>
      </w:r>
      <w:proofErr w:type="spellEnd"/>
      <w:r w:rsidRPr="00330D09">
        <w:t xml:space="preserve"> </w:t>
      </w:r>
      <w:proofErr w:type="spellStart"/>
      <w:r w:rsidRPr="00330D09">
        <w:t>lại</w:t>
      </w:r>
      <w:proofErr w:type="spellEnd"/>
      <w:r w:rsidRPr="00330D09">
        <w:t xml:space="preserve"> </w:t>
      </w:r>
      <w:proofErr w:type="spellStart"/>
      <w:r w:rsidRPr="00330D09">
        <w:t>vào</w:t>
      </w:r>
      <w:proofErr w:type="spellEnd"/>
      <w:r w:rsidRPr="00330D09">
        <w:t xml:space="preserve"> </w:t>
      </w:r>
      <w:proofErr w:type="spellStart"/>
      <w:r w:rsidRPr="00330D09">
        <w:t>ngày</w:t>
      </w:r>
      <w:proofErr w:type="spellEnd"/>
      <w:r w:rsidRPr="00330D09">
        <w:t xml:space="preserve"> </w:t>
      </w:r>
      <w:proofErr w:type="spellStart"/>
      <w:r w:rsidRPr="00330D09">
        <w:t>mai</w:t>
      </w:r>
      <w:proofErr w:type="spellEnd"/>
      <w:r w:rsidRPr="00330D09">
        <w:t>!"</w:t>
      </w:r>
    </w:p>
    <w:p w14:paraId="48807CA1" w14:textId="77777777" w:rsidR="00526D1D" w:rsidRDefault="00526D1D" w:rsidP="00330D09"/>
    <w:p w14:paraId="376FF0AE" w14:textId="23F3AC3E" w:rsidR="00526D1D" w:rsidRDefault="00526D1D" w:rsidP="00526D1D">
      <w:pPr>
        <w:pStyle w:val="Heading1"/>
      </w:pPr>
      <w:proofErr w:type="spellStart"/>
      <w:r>
        <w:t>Bài</w:t>
      </w:r>
      <w:proofErr w:type="spellEnd"/>
      <w:r>
        <w:t xml:space="preserve"> 9:</w:t>
      </w:r>
    </w:p>
    <w:p w14:paraId="42126F5B" w14:textId="77777777" w:rsidR="00526D1D" w:rsidRPr="00526D1D" w:rsidRDefault="00526D1D" w:rsidP="00526D1D">
      <w:pPr>
        <w:rPr>
          <w:b/>
          <w:bCs/>
        </w:rPr>
      </w:pPr>
      <w:proofErr w:type="spellStart"/>
      <w:r w:rsidRPr="00526D1D">
        <w:rPr>
          <w:b/>
          <w:bCs/>
        </w:rPr>
        <w:t>Mô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Phỏng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Cuộc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Họp</w:t>
      </w:r>
      <w:proofErr w:type="spellEnd"/>
      <w:r w:rsidRPr="00526D1D">
        <w:rPr>
          <w:b/>
          <w:bCs/>
        </w:rPr>
        <w:t xml:space="preserve"> Sprint Retrospective</w:t>
      </w:r>
    </w:p>
    <w:p w14:paraId="5846C94E" w14:textId="77777777" w:rsidR="00526D1D" w:rsidRPr="00526D1D" w:rsidRDefault="00526D1D" w:rsidP="00526D1D">
      <w:r w:rsidRPr="00526D1D">
        <w:t>Scrum Master: (</w:t>
      </w:r>
      <w:proofErr w:type="spellStart"/>
      <w:r w:rsidRPr="00526D1D">
        <w:t>Bạn</w:t>
      </w:r>
      <w:proofErr w:type="spellEnd"/>
      <w:r w:rsidRPr="00526D1D">
        <w:t>)</w:t>
      </w:r>
    </w:p>
    <w:p w14:paraId="2EA5879C" w14:textId="77777777" w:rsidR="00526D1D" w:rsidRPr="00526D1D" w:rsidRDefault="00526D1D" w:rsidP="00526D1D">
      <w:r w:rsidRPr="00526D1D">
        <w:t xml:space="preserve">Thành </w:t>
      </w:r>
      <w:proofErr w:type="spellStart"/>
      <w:r w:rsidRPr="00526D1D">
        <w:t>viên</w:t>
      </w:r>
      <w:proofErr w:type="spellEnd"/>
      <w:r w:rsidRPr="00526D1D">
        <w:t xml:space="preserve"> </w:t>
      </w:r>
      <w:proofErr w:type="spellStart"/>
      <w:r w:rsidRPr="00526D1D">
        <w:t>nhóm</w:t>
      </w:r>
      <w:proofErr w:type="spellEnd"/>
      <w:r w:rsidRPr="00526D1D">
        <w:t>:</w:t>
      </w:r>
    </w:p>
    <w:p w14:paraId="1F503015" w14:textId="77777777" w:rsidR="00526D1D" w:rsidRPr="00526D1D" w:rsidRDefault="00526D1D" w:rsidP="00526D1D">
      <w:pPr>
        <w:numPr>
          <w:ilvl w:val="0"/>
          <w:numId w:val="19"/>
        </w:numPr>
      </w:pPr>
      <w:r w:rsidRPr="00526D1D">
        <w:rPr>
          <w:b/>
          <w:bCs/>
        </w:rPr>
        <w:t>An:</w:t>
      </w:r>
      <w:r w:rsidRPr="00526D1D">
        <w:t xml:space="preserve"> Developer (</w:t>
      </w:r>
      <w:proofErr w:type="spellStart"/>
      <w:r w:rsidRPr="00526D1D">
        <w:t>Phát</w:t>
      </w:r>
      <w:proofErr w:type="spellEnd"/>
      <w:r w:rsidRPr="00526D1D">
        <w:t xml:space="preserve"> </w:t>
      </w:r>
      <w:proofErr w:type="spellStart"/>
      <w:r w:rsidRPr="00526D1D">
        <w:t>triển</w:t>
      </w:r>
      <w:proofErr w:type="spellEnd"/>
      <w:r w:rsidRPr="00526D1D">
        <w:t>)</w:t>
      </w:r>
    </w:p>
    <w:p w14:paraId="6251693F" w14:textId="77777777" w:rsidR="00526D1D" w:rsidRPr="00526D1D" w:rsidRDefault="00526D1D" w:rsidP="00526D1D">
      <w:pPr>
        <w:numPr>
          <w:ilvl w:val="0"/>
          <w:numId w:val="19"/>
        </w:numPr>
      </w:pPr>
      <w:r w:rsidRPr="00526D1D">
        <w:rPr>
          <w:b/>
          <w:bCs/>
        </w:rPr>
        <w:t>Bình:</w:t>
      </w:r>
      <w:r w:rsidRPr="00526D1D">
        <w:t xml:space="preserve"> Developer (</w:t>
      </w:r>
      <w:proofErr w:type="spellStart"/>
      <w:r w:rsidRPr="00526D1D">
        <w:t>Phát</w:t>
      </w:r>
      <w:proofErr w:type="spellEnd"/>
      <w:r w:rsidRPr="00526D1D">
        <w:t xml:space="preserve"> </w:t>
      </w:r>
      <w:proofErr w:type="spellStart"/>
      <w:r w:rsidRPr="00526D1D">
        <w:t>triển</w:t>
      </w:r>
      <w:proofErr w:type="spellEnd"/>
      <w:r w:rsidRPr="00526D1D">
        <w:t>)</w:t>
      </w:r>
    </w:p>
    <w:p w14:paraId="683F8AFF" w14:textId="77777777" w:rsidR="00526D1D" w:rsidRPr="00526D1D" w:rsidRDefault="00526D1D" w:rsidP="00526D1D">
      <w:pPr>
        <w:numPr>
          <w:ilvl w:val="0"/>
          <w:numId w:val="19"/>
        </w:numPr>
      </w:pPr>
      <w:r w:rsidRPr="00526D1D">
        <w:rPr>
          <w:b/>
          <w:bCs/>
        </w:rPr>
        <w:t>Chi:</w:t>
      </w:r>
      <w:r w:rsidRPr="00526D1D">
        <w:t xml:space="preserve"> Tester/QA (</w:t>
      </w:r>
      <w:proofErr w:type="spellStart"/>
      <w:r w:rsidRPr="00526D1D">
        <w:t>Kiểm</w:t>
      </w:r>
      <w:proofErr w:type="spellEnd"/>
      <w:r w:rsidRPr="00526D1D">
        <w:t xml:space="preserve"> </w:t>
      </w:r>
      <w:proofErr w:type="spellStart"/>
      <w:r w:rsidRPr="00526D1D">
        <w:t>thử</w:t>
      </w:r>
      <w:proofErr w:type="spellEnd"/>
      <w:r w:rsidRPr="00526D1D">
        <w:t>)</w:t>
      </w:r>
    </w:p>
    <w:p w14:paraId="68C4552A" w14:textId="77777777" w:rsidR="00526D1D" w:rsidRPr="00526D1D" w:rsidRDefault="00526D1D" w:rsidP="00526D1D">
      <w:pPr>
        <w:numPr>
          <w:ilvl w:val="0"/>
          <w:numId w:val="19"/>
        </w:numPr>
      </w:pPr>
      <w:r w:rsidRPr="00526D1D">
        <w:rPr>
          <w:b/>
          <w:bCs/>
        </w:rPr>
        <w:t>Dũng:</w:t>
      </w:r>
      <w:r w:rsidRPr="00526D1D">
        <w:t xml:space="preserve"> Business Analyst/Product Owner Representative (</w:t>
      </w:r>
      <w:proofErr w:type="spellStart"/>
      <w:r w:rsidRPr="00526D1D">
        <w:t>Phân</w:t>
      </w:r>
      <w:proofErr w:type="spellEnd"/>
      <w:r w:rsidRPr="00526D1D">
        <w:t xml:space="preserve"> </w:t>
      </w:r>
      <w:proofErr w:type="spellStart"/>
      <w:r w:rsidRPr="00526D1D">
        <w:t>tích</w:t>
      </w:r>
      <w:proofErr w:type="spellEnd"/>
      <w:r w:rsidRPr="00526D1D">
        <w:t xml:space="preserve"> </w:t>
      </w:r>
      <w:proofErr w:type="spellStart"/>
      <w:r w:rsidRPr="00526D1D">
        <w:t>nghiệp</w:t>
      </w:r>
      <w:proofErr w:type="spellEnd"/>
      <w:r w:rsidRPr="00526D1D">
        <w:t xml:space="preserve"> </w:t>
      </w:r>
      <w:proofErr w:type="spellStart"/>
      <w:r w:rsidRPr="00526D1D">
        <w:t>vụ</w:t>
      </w:r>
      <w:proofErr w:type="spellEnd"/>
      <w:r w:rsidRPr="00526D1D">
        <w:t>/</w:t>
      </w:r>
      <w:proofErr w:type="spellStart"/>
      <w:r w:rsidRPr="00526D1D">
        <w:t>Đại</w:t>
      </w:r>
      <w:proofErr w:type="spellEnd"/>
      <w:r w:rsidRPr="00526D1D">
        <w:t xml:space="preserve"> </w:t>
      </w:r>
      <w:proofErr w:type="spellStart"/>
      <w:r w:rsidRPr="00526D1D">
        <w:t>diện</w:t>
      </w:r>
      <w:proofErr w:type="spellEnd"/>
      <w:r w:rsidRPr="00526D1D">
        <w:t xml:space="preserve"> PO)</w:t>
      </w:r>
    </w:p>
    <w:p w14:paraId="4F04281D" w14:textId="77777777" w:rsidR="00526D1D" w:rsidRPr="00526D1D" w:rsidRDefault="00526D1D" w:rsidP="00526D1D">
      <w:r w:rsidRPr="00526D1D">
        <w:rPr>
          <w:b/>
          <w:bCs/>
        </w:rPr>
        <w:t>(</w:t>
      </w:r>
      <w:proofErr w:type="spellStart"/>
      <w:r w:rsidRPr="00526D1D">
        <w:rPr>
          <w:b/>
          <w:bCs/>
        </w:rPr>
        <w:t>Thời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gian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ước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tính</w:t>
      </w:r>
      <w:proofErr w:type="spellEnd"/>
      <w:r w:rsidRPr="00526D1D">
        <w:rPr>
          <w:b/>
          <w:bCs/>
        </w:rPr>
        <w:t xml:space="preserve">: 60 - 90 </w:t>
      </w:r>
      <w:proofErr w:type="spellStart"/>
      <w:r w:rsidRPr="00526D1D">
        <w:rPr>
          <w:b/>
          <w:bCs/>
        </w:rPr>
        <w:t>phút</w:t>
      </w:r>
      <w:proofErr w:type="spellEnd"/>
      <w:r w:rsidRPr="00526D1D">
        <w:rPr>
          <w:b/>
          <w:bCs/>
        </w:rPr>
        <w:t>)</w:t>
      </w:r>
    </w:p>
    <w:p w14:paraId="6D83C40A" w14:textId="77777777" w:rsidR="00526D1D" w:rsidRPr="00526D1D" w:rsidRDefault="00526D1D" w:rsidP="00526D1D">
      <w:pPr>
        <w:rPr>
          <w:b/>
          <w:bCs/>
        </w:rPr>
      </w:pPr>
      <w:r w:rsidRPr="00526D1D">
        <w:rPr>
          <w:b/>
          <w:bCs/>
        </w:rPr>
        <w:t xml:space="preserve">1. Check-in &amp; </w:t>
      </w:r>
      <w:proofErr w:type="spellStart"/>
      <w:r w:rsidRPr="00526D1D">
        <w:rPr>
          <w:b/>
          <w:bCs/>
        </w:rPr>
        <w:t>Thiết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lập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Không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gian</w:t>
      </w:r>
      <w:proofErr w:type="spellEnd"/>
      <w:r w:rsidRPr="00526D1D">
        <w:rPr>
          <w:b/>
          <w:bCs/>
        </w:rPr>
        <w:t xml:space="preserve"> </w:t>
      </w:r>
      <w:proofErr w:type="gramStart"/>
      <w:r w:rsidRPr="00526D1D">
        <w:rPr>
          <w:b/>
          <w:bCs/>
        </w:rPr>
        <w:t>An</w:t>
      </w:r>
      <w:proofErr w:type="gram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toàn</w:t>
      </w:r>
      <w:proofErr w:type="spellEnd"/>
      <w:r w:rsidRPr="00526D1D">
        <w:rPr>
          <w:b/>
          <w:bCs/>
        </w:rPr>
        <w:t xml:space="preserve"> (5 </w:t>
      </w:r>
      <w:proofErr w:type="spellStart"/>
      <w:r w:rsidRPr="00526D1D">
        <w:rPr>
          <w:b/>
          <w:bCs/>
        </w:rPr>
        <w:t>phút</w:t>
      </w:r>
      <w:proofErr w:type="spellEnd"/>
      <w:r w:rsidRPr="00526D1D">
        <w:rPr>
          <w:b/>
          <w:bCs/>
        </w:rPr>
        <w:t>)</w:t>
      </w:r>
    </w:p>
    <w:p w14:paraId="730495DC" w14:textId="77777777" w:rsidR="00526D1D" w:rsidRPr="00526D1D" w:rsidRDefault="00526D1D" w:rsidP="00526D1D">
      <w:r w:rsidRPr="00526D1D">
        <w:rPr>
          <w:b/>
          <w:bCs/>
        </w:rPr>
        <w:t>Scrum Master:</w:t>
      </w:r>
      <w:r w:rsidRPr="00526D1D">
        <w:t xml:space="preserve"> "</w:t>
      </w:r>
      <w:proofErr w:type="spellStart"/>
      <w:r w:rsidRPr="00526D1D">
        <w:t>Chào</w:t>
      </w:r>
      <w:proofErr w:type="spellEnd"/>
      <w:r w:rsidRPr="00526D1D">
        <w:t xml:space="preserve"> </w:t>
      </w:r>
      <w:proofErr w:type="spellStart"/>
      <w:r w:rsidRPr="00526D1D">
        <w:t>mọi</w:t>
      </w:r>
      <w:proofErr w:type="spellEnd"/>
      <w:r w:rsidRPr="00526D1D">
        <w:t xml:space="preserve"> </w:t>
      </w:r>
      <w:proofErr w:type="spellStart"/>
      <w:r w:rsidRPr="00526D1D">
        <w:t>người</w:t>
      </w:r>
      <w:proofErr w:type="spellEnd"/>
      <w:r w:rsidRPr="00526D1D">
        <w:t xml:space="preserve">! </w:t>
      </w:r>
      <w:proofErr w:type="spellStart"/>
      <w:r w:rsidRPr="00526D1D">
        <w:t>Cảm</w:t>
      </w:r>
      <w:proofErr w:type="spellEnd"/>
      <w:r w:rsidRPr="00526D1D">
        <w:t xml:space="preserve"> </w:t>
      </w:r>
      <w:proofErr w:type="spellStart"/>
      <w:r w:rsidRPr="00526D1D">
        <w:t>ơn</w:t>
      </w:r>
      <w:proofErr w:type="spellEnd"/>
      <w:r w:rsidRPr="00526D1D">
        <w:t xml:space="preserve"> </w:t>
      </w:r>
      <w:proofErr w:type="spellStart"/>
      <w:r w:rsidRPr="00526D1D">
        <w:t>các</w:t>
      </w:r>
      <w:proofErr w:type="spellEnd"/>
      <w:r w:rsidRPr="00526D1D">
        <w:t xml:space="preserve"> </w:t>
      </w:r>
      <w:proofErr w:type="spellStart"/>
      <w:r w:rsidRPr="00526D1D">
        <w:t>bạn</w:t>
      </w:r>
      <w:proofErr w:type="spellEnd"/>
      <w:r w:rsidRPr="00526D1D">
        <w:t xml:space="preserve">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tham</w:t>
      </w:r>
      <w:proofErr w:type="spellEnd"/>
      <w:r w:rsidRPr="00526D1D">
        <w:t xml:space="preserve"> </w:t>
      </w:r>
      <w:proofErr w:type="spellStart"/>
      <w:r w:rsidRPr="00526D1D">
        <w:t>gia</w:t>
      </w:r>
      <w:proofErr w:type="spellEnd"/>
      <w:r w:rsidRPr="00526D1D">
        <w:t xml:space="preserve"> Sprint Retrospective </w:t>
      </w:r>
      <w:proofErr w:type="spellStart"/>
      <w:r w:rsidRPr="00526D1D">
        <w:t>lần</w:t>
      </w:r>
      <w:proofErr w:type="spellEnd"/>
      <w:r w:rsidRPr="00526D1D">
        <w:t xml:space="preserve"> </w:t>
      </w:r>
      <w:proofErr w:type="spellStart"/>
      <w:r w:rsidRPr="00526D1D">
        <w:t>này</w:t>
      </w:r>
      <w:proofErr w:type="spellEnd"/>
      <w:r w:rsidRPr="00526D1D">
        <w:t xml:space="preserve">. </w:t>
      </w:r>
      <w:proofErr w:type="spellStart"/>
      <w:r w:rsidRPr="00526D1D">
        <w:t>Mục</w:t>
      </w:r>
      <w:proofErr w:type="spellEnd"/>
      <w:r w:rsidRPr="00526D1D">
        <w:t xml:space="preserve"> </w:t>
      </w:r>
      <w:proofErr w:type="spellStart"/>
      <w:r w:rsidRPr="00526D1D">
        <w:t>tiêu</w:t>
      </w:r>
      <w:proofErr w:type="spellEnd"/>
      <w:r w:rsidRPr="00526D1D">
        <w:t xml:space="preserve"> </w:t>
      </w:r>
      <w:proofErr w:type="spellStart"/>
      <w:r w:rsidRPr="00526D1D">
        <w:t>của</w:t>
      </w:r>
      <w:proofErr w:type="spellEnd"/>
      <w:r w:rsidRPr="00526D1D">
        <w:t xml:space="preserve">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hôm</w:t>
      </w:r>
      <w:proofErr w:type="spellEnd"/>
      <w:r w:rsidRPr="00526D1D">
        <w:t xml:space="preserve"> nay </w:t>
      </w:r>
      <w:proofErr w:type="spellStart"/>
      <w:r w:rsidRPr="00526D1D">
        <w:t>là</w:t>
      </w:r>
      <w:proofErr w:type="spellEnd"/>
      <w:r w:rsidRPr="00526D1D">
        <w:t xml:space="preserve"> </w:t>
      </w:r>
      <w:proofErr w:type="spellStart"/>
      <w:r w:rsidRPr="00526D1D">
        <w:t>nhìn</w:t>
      </w:r>
      <w:proofErr w:type="spellEnd"/>
      <w:r w:rsidRPr="00526D1D">
        <w:t xml:space="preserve"> </w:t>
      </w:r>
      <w:proofErr w:type="spellStart"/>
      <w:r w:rsidRPr="00526D1D">
        <w:t>lại</w:t>
      </w:r>
      <w:proofErr w:type="spellEnd"/>
      <w:r w:rsidRPr="00526D1D">
        <w:t xml:space="preserve"> Sprint </w:t>
      </w:r>
      <w:proofErr w:type="spellStart"/>
      <w:r w:rsidRPr="00526D1D">
        <w:t>vừa</w:t>
      </w:r>
      <w:proofErr w:type="spellEnd"/>
      <w:r w:rsidRPr="00526D1D">
        <w:t xml:space="preserve"> qua </w:t>
      </w:r>
      <w:proofErr w:type="spellStart"/>
      <w:r w:rsidRPr="00526D1D">
        <w:t>một</w:t>
      </w:r>
      <w:proofErr w:type="spellEnd"/>
      <w:r w:rsidRPr="00526D1D">
        <w:t xml:space="preserve"> </w:t>
      </w:r>
      <w:proofErr w:type="spellStart"/>
      <w:r w:rsidRPr="00526D1D">
        <w:t>cách</w:t>
      </w:r>
      <w:proofErr w:type="spellEnd"/>
      <w:r w:rsidRPr="00526D1D">
        <w:t xml:space="preserve"> </w:t>
      </w:r>
      <w:proofErr w:type="spellStart"/>
      <w:r w:rsidRPr="00526D1D">
        <w:rPr>
          <w:b/>
          <w:bCs/>
        </w:rPr>
        <w:t>thẳng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thắn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và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xây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dựng</w:t>
      </w:r>
      <w:proofErr w:type="spellEnd"/>
      <w:r w:rsidRPr="00526D1D">
        <w:t xml:space="preserve">, </w:t>
      </w:r>
      <w:proofErr w:type="spellStart"/>
      <w:r w:rsidRPr="00526D1D">
        <w:t>không</w:t>
      </w:r>
      <w:proofErr w:type="spellEnd"/>
      <w:r w:rsidRPr="00526D1D">
        <w:t xml:space="preserve"> </w:t>
      </w:r>
      <w:proofErr w:type="spellStart"/>
      <w:r w:rsidRPr="00526D1D">
        <w:t>phải</w:t>
      </w:r>
      <w:proofErr w:type="spellEnd"/>
      <w:r w:rsidRPr="00526D1D">
        <w:t xml:space="preserve"> </w:t>
      </w:r>
      <w:proofErr w:type="spellStart"/>
      <w:r w:rsidRPr="00526D1D">
        <w:t>để</w:t>
      </w:r>
      <w:proofErr w:type="spellEnd"/>
      <w:r w:rsidRPr="00526D1D">
        <w:t xml:space="preserve"> </w:t>
      </w:r>
      <w:proofErr w:type="spellStart"/>
      <w:r w:rsidRPr="00526D1D">
        <w:t>đổ</w:t>
      </w:r>
      <w:proofErr w:type="spellEnd"/>
      <w:r w:rsidRPr="00526D1D">
        <w:t xml:space="preserve"> </w:t>
      </w:r>
      <w:proofErr w:type="spellStart"/>
      <w:r w:rsidRPr="00526D1D">
        <w:t>lỗi</w:t>
      </w:r>
      <w:proofErr w:type="spellEnd"/>
      <w:r w:rsidRPr="00526D1D">
        <w:t xml:space="preserve">, </w:t>
      </w:r>
      <w:proofErr w:type="spellStart"/>
      <w:r w:rsidRPr="00526D1D">
        <w:t>mà</w:t>
      </w:r>
      <w:proofErr w:type="spellEnd"/>
      <w:r w:rsidRPr="00526D1D">
        <w:t xml:space="preserve"> </w:t>
      </w:r>
      <w:proofErr w:type="spellStart"/>
      <w:r w:rsidRPr="00526D1D">
        <w:t>để</w:t>
      </w:r>
      <w:proofErr w:type="spellEnd"/>
      <w:r w:rsidRPr="00526D1D">
        <w:t xml:space="preserve"> </w:t>
      </w:r>
      <w:proofErr w:type="spellStart"/>
      <w:r w:rsidRPr="00526D1D">
        <w:t>tìm</w:t>
      </w:r>
      <w:proofErr w:type="spellEnd"/>
      <w:r w:rsidRPr="00526D1D">
        <w:t xml:space="preserve"> </w:t>
      </w:r>
      <w:proofErr w:type="spellStart"/>
      <w:r w:rsidRPr="00526D1D">
        <w:t>ra</w:t>
      </w:r>
      <w:proofErr w:type="spellEnd"/>
      <w:r w:rsidRPr="00526D1D">
        <w:t xml:space="preserve"> </w:t>
      </w:r>
      <w:proofErr w:type="spellStart"/>
      <w:r w:rsidRPr="00526D1D">
        <w:t>cách</w:t>
      </w:r>
      <w:proofErr w:type="spellEnd"/>
      <w:r w:rsidRPr="00526D1D">
        <w:t xml:space="preserve"> </w:t>
      </w:r>
      <w:proofErr w:type="spellStart"/>
      <w:r w:rsidRPr="00526D1D">
        <w:t>làm</w:t>
      </w:r>
      <w:proofErr w:type="spellEnd"/>
      <w:r w:rsidRPr="00526D1D">
        <w:t xml:space="preserve"> </w:t>
      </w:r>
      <w:proofErr w:type="spellStart"/>
      <w:r w:rsidRPr="00526D1D">
        <w:t>việc</w:t>
      </w:r>
      <w:proofErr w:type="spellEnd"/>
      <w:r w:rsidRPr="00526D1D">
        <w:t xml:space="preserve"> </w:t>
      </w:r>
      <w:proofErr w:type="spellStart"/>
      <w:r w:rsidRPr="00526D1D">
        <w:t>tốt</w:t>
      </w:r>
      <w:proofErr w:type="spellEnd"/>
      <w:r w:rsidRPr="00526D1D">
        <w:t xml:space="preserve"> </w:t>
      </w:r>
      <w:proofErr w:type="spellStart"/>
      <w:r w:rsidRPr="00526D1D">
        <w:t>hơn</w:t>
      </w:r>
      <w:proofErr w:type="spellEnd"/>
      <w:r w:rsidRPr="00526D1D">
        <w:t xml:space="preserve">. </w:t>
      </w:r>
      <w:proofErr w:type="spellStart"/>
      <w:r w:rsidRPr="00526D1D">
        <w:t>Hãy</w:t>
      </w:r>
      <w:proofErr w:type="spellEnd"/>
      <w:r w:rsidRPr="00526D1D">
        <w:t xml:space="preserve"> </w:t>
      </w:r>
      <w:proofErr w:type="spellStart"/>
      <w:r w:rsidRPr="00526D1D">
        <w:t>nhớ</w:t>
      </w:r>
      <w:proofErr w:type="spellEnd"/>
      <w:r w:rsidRPr="00526D1D">
        <w:t xml:space="preserve"> </w:t>
      </w:r>
      <w:proofErr w:type="spellStart"/>
      <w:r w:rsidRPr="00526D1D">
        <w:t>nguyên</w:t>
      </w:r>
      <w:proofErr w:type="spellEnd"/>
      <w:r w:rsidRPr="00526D1D">
        <w:t xml:space="preserve"> </w:t>
      </w:r>
      <w:proofErr w:type="spellStart"/>
      <w:r w:rsidRPr="00526D1D">
        <w:t>tắc</w:t>
      </w:r>
      <w:proofErr w:type="spellEnd"/>
      <w:r w:rsidRPr="00526D1D">
        <w:t xml:space="preserve">: </w:t>
      </w:r>
      <w:r w:rsidRPr="00526D1D">
        <w:rPr>
          <w:b/>
          <w:bCs/>
        </w:rPr>
        <w:t>'</w:t>
      </w:r>
      <w:proofErr w:type="spellStart"/>
      <w:r w:rsidRPr="00526D1D">
        <w:rPr>
          <w:b/>
          <w:bCs/>
        </w:rPr>
        <w:t>Mọi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người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đều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đã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làm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tốt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nhất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có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thể</w:t>
      </w:r>
      <w:proofErr w:type="spellEnd"/>
      <w:r w:rsidRPr="00526D1D">
        <w:rPr>
          <w:b/>
          <w:bCs/>
        </w:rPr>
        <w:t xml:space="preserve">, </w:t>
      </w:r>
      <w:proofErr w:type="spellStart"/>
      <w:r w:rsidRPr="00526D1D">
        <w:rPr>
          <w:b/>
          <w:bCs/>
        </w:rPr>
        <w:t>dựa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trên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thông</w:t>
      </w:r>
      <w:proofErr w:type="spellEnd"/>
      <w:r w:rsidRPr="00526D1D">
        <w:rPr>
          <w:b/>
          <w:bCs/>
        </w:rPr>
        <w:t xml:space="preserve"> tin </w:t>
      </w:r>
      <w:proofErr w:type="spellStart"/>
      <w:r w:rsidRPr="00526D1D">
        <w:rPr>
          <w:b/>
          <w:bCs/>
        </w:rPr>
        <w:t>họ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có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vào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thời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điểm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đó</w:t>
      </w:r>
      <w:proofErr w:type="spellEnd"/>
      <w:r w:rsidRPr="00526D1D">
        <w:rPr>
          <w:b/>
          <w:bCs/>
        </w:rPr>
        <w:t>.'</w:t>
      </w:r>
      <w:r w:rsidRPr="00526D1D">
        <w:t xml:space="preserve">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sẽ</w:t>
      </w:r>
      <w:proofErr w:type="spellEnd"/>
      <w:r w:rsidRPr="00526D1D">
        <w:t xml:space="preserve"> </w:t>
      </w:r>
      <w:proofErr w:type="spellStart"/>
      <w:r w:rsidRPr="00526D1D">
        <w:t>tập</w:t>
      </w:r>
      <w:proofErr w:type="spellEnd"/>
      <w:r w:rsidRPr="00526D1D">
        <w:t xml:space="preserve"> </w:t>
      </w:r>
      <w:proofErr w:type="spellStart"/>
      <w:r w:rsidRPr="00526D1D">
        <w:t>trung</w:t>
      </w:r>
      <w:proofErr w:type="spellEnd"/>
      <w:r w:rsidRPr="00526D1D">
        <w:t xml:space="preserve"> </w:t>
      </w:r>
      <w:proofErr w:type="spellStart"/>
      <w:r w:rsidRPr="00526D1D">
        <w:t>vào</w:t>
      </w:r>
      <w:proofErr w:type="spellEnd"/>
      <w:r w:rsidRPr="00526D1D">
        <w:t xml:space="preserve"> </w:t>
      </w:r>
      <w:proofErr w:type="spellStart"/>
      <w:r w:rsidRPr="00526D1D">
        <w:t>quy</w:t>
      </w:r>
      <w:proofErr w:type="spellEnd"/>
      <w:r w:rsidRPr="00526D1D">
        <w:t xml:space="preserve"> </w:t>
      </w:r>
      <w:proofErr w:type="spellStart"/>
      <w:r w:rsidRPr="00526D1D">
        <w:t>trình</w:t>
      </w:r>
      <w:proofErr w:type="spellEnd"/>
      <w:r w:rsidRPr="00526D1D">
        <w:t xml:space="preserve">, </w:t>
      </w:r>
      <w:proofErr w:type="spellStart"/>
      <w:r w:rsidRPr="00526D1D">
        <w:t>không</w:t>
      </w:r>
      <w:proofErr w:type="spellEnd"/>
      <w:r w:rsidRPr="00526D1D">
        <w:t xml:space="preserve"> </w:t>
      </w:r>
      <w:proofErr w:type="spellStart"/>
      <w:r w:rsidRPr="00526D1D">
        <w:t>phải</w:t>
      </w:r>
      <w:proofErr w:type="spellEnd"/>
      <w:r w:rsidRPr="00526D1D">
        <w:t xml:space="preserve"> con </w:t>
      </w:r>
      <w:proofErr w:type="spellStart"/>
      <w:r w:rsidRPr="00526D1D">
        <w:t>người</w:t>
      </w:r>
      <w:proofErr w:type="spellEnd"/>
      <w:r w:rsidRPr="00526D1D">
        <w:t xml:space="preserve">. Sprint </w:t>
      </w:r>
      <w:proofErr w:type="spellStart"/>
      <w:r w:rsidRPr="00526D1D">
        <w:t>này</w:t>
      </w:r>
      <w:proofErr w:type="spellEnd"/>
      <w:r w:rsidRPr="00526D1D">
        <w:t xml:space="preserve">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hoàn</w:t>
      </w:r>
      <w:proofErr w:type="spellEnd"/>
      <w:r w:rsidRPr="00526D1D">
        <w:t xml:space="preserve"> </w:t>
      </w:r>
      <w:proofErr w:type="spellStart"/>
      <w:r w:rsidRPr="00526D1D">
        <w:t>thành</w:t>
      </w:r>
      <w:proofErr w:type="spellEnd"/>
      <w:r w:rsidRPr="00526D1D">
        <w:t xml:space="preserve"> </w:t>
      </w:r>
      <w:proofErr w:type="spellStart"/>
      <w:r w:rsidRPr="00526D1D">
        <w:t>được</w:t>
      </w:r>
      <w:proofErr w:type="spellEnd"/>
      <w:r w:rsidRPr="00526D1D">
        <w:t xml:space="preserve"> </w:t>
      </w:r>
      <w:proofErr w:type="spellStart"/>
      <w:r w:rsidRPr="00526D1D">
        <w:t>mục</w:t>
      </w:r>
      <w:proofErr w:type="spellEnd"/>
      <w:r w:rsidRPr="00526D1D">
        <w:t xml:space="preserve"> </w:t>
      </w:r>
      <w:proofErr w:type="spellStart"/>
      <w:r w:rsidRPr="00526D1D">
        <w:t>tiêu</w:t>
      </w:r>
      <w:proofErr w:type="spellEnd"/>
      <w:r w:rsidRPr="00526D1D">
        <w:t xml:space="preserve">, </w:t>
      </w:r>
      <w:proofErr w:type="spellStart"/>
      <w:r w:rsidRPr="00526D1D">
        <w:t>đó</w:t>
      </w:r>
      <w:proofErr w:type="spellEnd"/>
      <w:r w:rsidRPr="00526D1D">
        <w:t xml:space="preserve"> </w:t>
      </w:r>
      <w:proofErr w:type="spellStart"/>
      <w:r w:rsidRPr="00526D1D">
        <w:t>là</w:t>
      </w:r>
      <w:proofErr w:type="spellEnd"/>
      <w:r w:rsidRPr="00526D1D">
        <w:t xml:space="preserve"> </w:t>
      </w:r>
      <w:proofErr w:type="spellStart"/>
      <w:r w:rsidRPr="00526D1D">
        <w:t>một</w:t>
      </w:r>
      <w:proofErr w:type="spellEnd"/>
      <w:r w:rsidRPr="00526D1D">
        <w:t xml:space="preserve"> </w:t>
      </w:r>
      <w:proofErr w:type="spellStart"/>
      <w:r w:rsidRPr="00526D1D">
        <w:t>thành</w:t>
      </w:r>
      <w:proofErr w:type="spellEnd"/>
      <w:r w:rsidRPr="00526D1D">
        <w:t xml:space="preserve"> </w:t>
      </w:r>
      <w:proofErr w:type="spellStart"/>
      <w:r w:rsidRPr="00526D1D">
        <w:t>công</w:t>
      </w:r>
      <w:proofErr w:type="spellEnd"/>
      <w:r w:rsidRPr="00526D1D">
        <w:t xml:space="preserve"> </w:t>
      </w:r>
      <w:proofErr w:type="spellStart"/>
      <w:r w:rsidRPr="00526D1D">
        <w:t>lớn</w:t>
      </w:r>
      <w:proofErr w:type="spellEnd"/>
      <w:r w:rsidRPr="00526D1D">
        <w:t xml:space="preserve">! </w:t>
      </w:r>
      <w:proofErr w:type="spellStart"/>
      <w:r w:rsidRPr="00526D1D">
        <w:t>Hãy</w:t>
      </w:r>
      <w:proofErr w:type="spellEnd"/>
      <w:r w:rsidRPr="00526D1D">
        <w:t xml:space="preserve"> </w:t>
      </w:r>
      <w:proofErr w:type="spellStart"/>
      <w:r w:rsidRPr="00526D1D">
        <w:t>cùng</w:t>
      </w:r>
      <w:proofErr w:type="spellEnd"/>
      <w:r w:rsidRPr="00526D1D">
        <w:t xml:space="preserve"> </w:t>
      </w:r>
      <w:proofErr w:type="spellStart"/>
      <w:r w:rsidRPr="00526D1D">
        <w:t>nhau</w:t>
      </w:r>
      <w:proofErr w:type="spellEnd"/>
      <w:r w:rsidRPr="00526D1D">
        <w:t xml:space="preserve"> </w:t>
      </w:r>
      <w:proofErr w:type="spellStart"/>
      <w:r w:rsidRPr="00526D1D">
        <w:t>tìm</w:t>
      </w:r>
      <w:proofErr w:type="spellEnd"/>
      <w:r w:rsidRPr="00526D1D">
        <w:t xml:space="preserve"> </w:t>
      </w:r>
      <w:proofErr w:type="spellStart"/>
      <w:r w:rsidRPr="00526D1D">
        <w:t>ra</w:t>
      </w:r>
      <w:proofErr w:type="spellEnd"/>
      <w:r w:rsidRPr="00526D1D">
        <w:t xml:space="preserve"> </w:t>
      </w:r>
      <w:proofErr w:type="spellStart"/>
      <w:r w:rsidRPr="00526D1D">
        <w:t>cách</w:t>
      </w:r>
      <w:proofErr w:type="spellEnd"/>
      <w:r w:rsidRPr="00526D1D">
        <w:t xml:space="preserve"> </w:t>
      </w:r>
      <w:proofErr w:type="spellStart"/>
      <w:r w:rsidRPr="00526D1D">
        <w:t>để</w:t>
      </w:r>
      <w:proofErr w:type="spellEnd"/>
      <w:r w:rsidRPr="00526D1D">
        <w:t xml:space="preserve"> Sprint </w:t>
      </w:r>
      <w:proofErr w:type="spellStart"/>
      <w:r w:rsidRPr="00526D1D">
        <w:t>tiếp</w:t>
      </w:r>
      <w:proofErr w:type="spellEnd"/>
      <w:r w:rsidRPr="00526D1D">
        <w:t xml:space="preserve"> </w:t>
      </w:r>
      <w:proofErr w:type="spellStart"/>
      <w:r w:rsidRPr="00526D1D">
        <w:t>theo</w:t>
      </w:r>
      <w:proofErr w:type="spellEnd"/>
      <w:r w:rsidRPr="00526D1D">
        <w:t xml:space="preserve"> </w:t>
      </w:r>
      <w:proofErr w:type="spellStart"/>
      <w:r w:rsidRPr="00526D1D">
        <w:t>còn</w:t>
      </w:r>
      <w:proofErr w:type="spellEnd"/>
      <w:r w:rsidRPr="00526D1D">
        <w:t xml:space="preserve"> </w:t>
      </w:r>
      <w:proofErr w:type="spellStart"/>
      <w:r w:rsidRPr="00526D1D">
        <w:t>suôn</w:t>
      </w:r>
      <w:proofErr w:type="spellEnd"/>
      <w:r w:rsidRPr="00526D1D">
        <w:t xml:space="preserve"> </w:t>
      </w:r>
      <w:proofErr w:type="spellStart"/>
      <w:r w:rsidRPr="00526D1D">
        <w:t>sẻ</w:t>
      </w:r>
      <w:proofErr w:type="spellEnd"/>
      <w:r w:rsidRPr="00526D1D">
        <w:t xml:space="preserve"> </w:t>
      </w:r>
      <w:proofErr w:type="spellStart"/>
      <w:r w:rsidRPr="00526D1D">
        <w:t>hơn</w:t>
      </w:r>
      <w:proofErr w:type="spellEnd"/>
      <w:r w:rsidRPr="00526D1D">
        <w:t xml:space="preserve"> </w:t>
      </w:r>
      <w:proofErr w:type="spellStart"/>
      <w:r w:rsidRPr="00526D1D">
        <w:t>nữa</w:t>
      </w:r>
      <w:proofErr w:type="spellEnd"/>
      <w:r w:rsidRPr="00526D1D">
        <w:t xml:space="preserve"> </w:t>
      </w:r>
      <w:proofErr w:type="spellStart"/>
      <w:r w:rsidRPr="00526D1D">
        <w:t>nhé</w:t>
      </w:r>
      <w:proofErr w:type="spellEnd"/>
      <w:r w:rsidRPr="00526D1D">
        <w:t>."</w:t>
      </w:r>
    </w:p>
    <w:p w14:paraId="11F61E39" w14:textId="77777777" w:rsidR="00526D1D" w:rsidRPr="00526D1D" w:rsidRDefault="00526D1D" w:rsidP="00526D1D">
      <w:pPr>
        <w:rPr>
          <w:b/>
          <w:bCs/>
        </w:rPr>
      </w:pPr>
      <w:r w:rsidRPr="00526D1D">
        <w:rPr>
          <w:b/>
          <w:bCs/>
        </w:rPr>
        <w:t xml:space="preserve">2. </w:t>
      </w:r>
      <w:proofErr w:type="spellStart"/>
      <w:r w:rsidRPr="00526D1D">
        <w:rPr>
          <w:b/>
          <w:bCs/>
        </w:rPr>
        <w:t>Đánh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giá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Những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điều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làm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tốt</w:t>
      </w:r>
      <w:proofErr w:type="spellEnd"/>
      <w:r w:rsidRPr="00526D1D">
        <w:rPr>
          <w:b/>
          <w:bCs/>
        </w:rPr>
        <w:t xml:space="preserve"> (What Went Well) (15 </w:t>
      </w:r>
      <w:proofErr w:type="spellStart"/>
      <w:r w:rsidRPr="00526D1D">
        <w:rPr>
          <w:b/>
          <w:bCs/>
        </w:rPr>
        <w:t>phút</w:t>
      </w:r>
      <w:proofErr w:type="spellEnd"/>
      <w:r w:rsidRPr="00526D1D">
        <w:rPr>
          <w:b/>
          <w:bCs/>
        </w:rPr>
        <w:t>)</w:t>
      </w:r>
    </w:p>
    <w:p w14:paraId="29F22994" w14:textId="77777777" w:rsidR="00526D1D" w:rsidRPr="00526D1D" w:rsidRDefault="00526D1D" w:rsidP="00526D1D">
      <w:r w:rsidRPr="00526D1D">
        <w:rPr>
          <w:b/>
          <w:bCs/>
        </w:rPr>
        <w:t>Scrum Master:</w:t>
      </w:r>
      <w:r w:rsidRPr="00526D1D">
        <w:t xml:space="preserve"> "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hãy</w:t>
      </w:r>
      <w:proofErr w:type="spellEnd"/>
      <w:r w:rsidRPr="00526D1D">
        <w:t xml:space="preserve"> </w:t>
      </w:r>
      <w:proofErr w:type="spellStart"/>
      <w:r w:rsidRPr="00526D1D">
        <w:t>bắt</w:t>
      </w:r>
      <w:proofErr w:type="spellEnd"/>
      <w:r w:rsidRPr="00526D1D">
        <w:t xml:space="preserve"> </w:t>
      </w:r>
      <w:proofErr w:type="spellStart"/>
      <w:r w:rsidRPr="00526D1D">
        <w:t>đầu</w:t>
      </w:r>
      <w:proofErr w:type="spellEnd"/>
      <w:r w:rsidRPr="00526D1D">
        <w:t xml:space="preserve"> </w:t>
      </w:r>
      <w:proofErr w:type="spellStart"/>
      <w:r w:rsidRPr="00526D1D">
        <w:t>bằng</w:t>
      </w:r>
      <w:proofErr w:type="spellEnd"/>
      <w:r w:rsidRPr="00526D1D">
        <w:t xml:space="preserve"> </w:t>
      </w:r>
      <w:proofErr w:type="spellStart"/>
      <w:r w:rsidRPr="00526D1D">
        <w:t>những</w:t>
      </w:r>
      <w:proofErr w:type="spellEnd"/>
      <w:r w:rsidRPr="00526D1D">
        <w:t xml:space="preserve"> </w:t>
      </w:r>
      <w:proofErr w:type="spellStart"/>
      <w:r w:rsidRPr="00526D1D">
        <w:t>điểm</w:t>
      </w:r>
      <w:proofErr w:type="spellEnd"/>
      <w:r w:rsidRPr="00526D1D">
        <w:t xml:space="preserve"> </w:t>
      </w:r>
      <w:proofErr w:type="spellStart"/>
      <w:r w:rsidRPr="00526D1D">
        <w:t>sáng</w:t>
      </w:r>
      <w:proofErr w:type="spellEnd"/>
      <w:r w:rsidRPr="00526D1D">
        <w:t xml:space="preserve">. </w:t>
      </w:r>
      <w:proofErr w:type="spellStart"/>
      <w:r w:rsidRPr="00526D1D">
        <w:t>Mọi</w:t>
      </w:r>
      <w:proofErr w:type="spellEnd"/>
      <w:r w:rsidRPr="00526D1D">
        <w:t xml:space="preserve"> </w:t>
      </w:r>
      <w:proofErr w:type="spellStart"/>
      <w:r w:rsidRPr="00526D1D">
        <w:t>người</w:t>
      </w:r>
      <w:proofErr w:type="spellEnd"/>
      <w:r w:rsidRPr="00526D1D">
        <w:t xml:space="preserve"> </w:t>
      </w:r>
      <w:proofErr w:type="spellStart"/>
      <w:r w:rsidRPr="00526D1D">
        <w:t>cảm</w:t>
      </w:r>
      <w:proofErr w:type="spellEnd"/>
      <w:r w:rsidRPr="00526D1D">
        <w:t xml:space="preserve"> </w:t>
      </w:r>
      <w:proofErr w:type="spellStart"/>
      <w:r w:rsidRPr="00526D1D">
        <w:t>thấy</w:t>
      </w:r>
      <w:proofErr w:type="spellEnd"/>
      <w:r w:rsidRPr="00526D1D">
        <w:t xml:space="preserve"> </w:t>
      </w:r>
      <w:proofErr w:type="spellStart"/>
      <w:r w:rsidRPr="00526D1D">
        <w:t>điều</w:t>
      </w:r>
      <w:proofErr w:type="spellEnd"/>
      <w:r w:rsidRPr="00526D1D">
        <w:t xml:space="preserve"> </w:t>
      </w:r>
      <w:proofErr w:type="spellStart"/>
      <w:r w:rsidRPr="00526D1D">
        <w:t>gì</w:t>
      </w:r>
      <w:proofErr w:type="spellEnd"/>
      <w:r w:rsidRPr="00526D1D">
        <w:t xml:space="preserve">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diễn</w:t>
      </w:r>
      <w:proofErr w:type="spellEnd"/>
      <w:r w:rsidRPr="00526D1D">
        <w:t xml:space="preserve"> </w:t>
      </w:r>
      <w:proofErr w:type="spellStart"/>
      <w:r w:rsidRPr="00526D1D">
        <w:t>ra</w:t>
      </w:r>
      <w:proofErr w:type="spellEnd"/>
      <w:r w:rsidRPr="00526D1D">
        <w:t xml:space="preserve"> </w:t>
      </w:r>
      <w:proofErr w:type="spellStart"/>
      <w:r w:rsidRPr="00526D1D">
        <w:t>tốt</w:t>
      </w:r>
      <w:proofErr w:type="spellEnd"/>
      <w:r w:rsidRPr="00526D1D">
        <w:t xml:space="preserve"> </w:t>
      </w:r>
      <w:proofErr w:type="spellStart"/>
      <w:r w:rsidRPr="00526D1D">
        <w:t>nhất</w:t>
      </w:r>
      <w:proofErr w:type="spellEnd"/>
      <w:r w:rsidRPr="00526D1D">
        <w:t xml:space="preserve"> </w:t>
      </w:r>
      <w:proofErr w:type="spellStart"/>
      <w:r w:rsidRPr="00526D1D">
        <w:t>trong</w:t>
      </w:r>
      <w:proofErr w:type="spellEnd"/>
      <w:r w:rsidRPr="00526D1D">
        <w:t xml:space="preserve"> Sprint </w:t>
      </w:r>
      <w:proofErr w:type="spellStart"/>
      <w:r w:rsidRPr="00526D1D">
        <w:t>vừa</w:t>
      </w:r>
      <w:proofErr w:type="spellEnd"/>
      <w:r w:rsidRPr="00526D1D">
        <w:t xml:space="preserve"> qua?"</w:t>
      </w:r>
    </w:p>
    <w:p w14:paraId="4A31E76F" w14:textId="77777777" w:rsidR="00526D1D" w:rsidRPr="00526D1D" w:rsidRDefault="00526D1D" w:rsidP="00526D1D">
      <w:pPr>
        <w:numPr>
          <w:ilvl w:val="0"/>
          <w:numId w:val="20"/>
        </w:numPr>
      </w:pPr>
      <w:r w:rsidRPr="00526D1D">
        <w:rPr>
          <w:b/>
          <w:bCs/>
        </w:rPr>
        <w:t>An (Developer):</w:t>
      </w:r>
      <w:r w:rsidRPr="00526D1D">
        <w:t xml:space="preserve"> "</w:t>
      </w:r>
      <w:proofErr w:type="spellStart"/>
      <w:r w:rsidRPr="00526D1D">
        <w:t>Về</w:t>
      </w:r>
      <w:proofErr w:type="spellEnd"/>
      <w:r w:rsidRPr="00526D1D">
        <w:t xml:space="preserve"> </w:t>
      </w:r>
      <w:proofErr w:type="spellStart"/>
      <w:r w:rsidRPr="00526D1D">
        <w:t>mặt</w:t>
      </w:r>
      <w:proofErr w:type="spellEnd"/>
      <w:r w:rsidRPr="00526D1D">
        <w:t xml:space="preserve"> </w:t>
      </w:r>
      <w:proofErr w:type="spellStart"/>
      <w:r w:rsidRPr="00526D1D">
        <w:t>kỹ</w:t>
      </w:r>
      <w:proofErr w:type="spellEnd"/>
      <w:r w:rsidRPr="00526D1D">
        <w:t xml:space="preserve"> </w:t>
      </w:r>
      <w:proofErr w:type="spellStart"/>
      <w:r w:rsidRPr="00526D1D">
        <w:t>thuật</w:t>
      </w:r>
      <w:proofErr w:type="spellEnd"/>
      <w:r w:rsidRPr="00526D1D">
        <w:t xml:space="preserve">,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thấy</w:t>
      </w:r>
      <w:proofErr w:type="spellEnd"/>
      <w:r w:rsidRPr="00526D1D">
        <w:t xml:space="preserve"> </w:t>
      </w:r>
      <w:proofErr w:type="spellStart"/>
      <w:r w:rsidRPr="00526D1D">
        <w:t>quá</w:t>
      </w:r>
      <w:proofErr w:type="spellEnd"/>
      <w:r w:rsidRPr="00526D1D">
        <w:t xml:space="preserve"> </w:t>
      </w:r>
      <w:proofErr w:type="spellStart"/>
      <w:r w:rsidRPr="00526D1D">
        <w:t>trình</w:t>
      </w:r>
      <w:proofErr w:type="spellEnd"/>
      <w:r w:rsidRPr="00526D1D">
        <w:t xml:space="preserve"> </w:t>
      </w:r>
      <w:r w:rsidRPr="00526D1D">
        <w:rPr>
          <w:b/>
          <w:bCs/>
        </w:rPr>
        <w:t>review code (</w:t>
      </w:r>
      <w:proofErr w:type="spellStart"/>
      <w:r w:rsidRPr="00526D1D">
        <w:rPr>
          <w:b/>
          <w:bCs/>
        </w:rPr>
        <w:t>kiểm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duyệt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mã</w:t>
      </w:r>
      <w:proofErr w:type="spellEnd"/>
      <w:r w:rsidRPr="00526D1D">
        <w:rPr>
          <w:b/>
          <w:bCs/>
        </w:rPr>
        <w:t>)</w:t>
      </w:r>
      <w:r w:rsidRPr="00526D1D">
        <w:t xml:space="preserve"> </w:t>
      </w:r>
      <w:proofErr w:type="spellStart"/>
      <w:r w:rsidRPr="00526D1D">
        <w:t>diễn</w:t>
      </w:r>
      <w:proofErr w:type="spellEnd"/>
      <w:r w:rsidRPr="00526D1D">
        <w:t xml:space="preserve"> </w:t>
      </w:r>
      <w:proofErr w:type="spellStart"/>
      <w:r w:rsidRPr="00526D1D">
        <w:t>ra</w:t>
      </w:r>
      <w:proofErr w:type="spellEnd"/>
      <w:r w:rsidRPr="00526D1D">
        <w:t xml:space="preserve"> </w:t>
      </w:r>
      <w:proofErr w:type="spellStart"/>
      <w:r w:rsidRPr="00526D1D">
        <w:t>rất</w:t>
      </w:r>
      <w:proofErr w:type="spellEnd"/>
      <w:r w:rsidRPr="00526D1D">
        <w:t xml:space="preserve"> </w:t>
      </w:r>
      <w:proofErr w:type="spellStart"/>
      <w:r w:rsidRPr="00526D1D">
        <w:t>hiệu</w:t>
      </w:r>
      <w:proofErr w:type="spellEnd"/>
      <w:r w:rsidRPr="00526D1D">
        <w:t xml:space="preserve"> </w:t>
      </w:r>
      <w:proofErr w:type="spellStart"/>
      <w:r w:rsidRPr="00526D1D">
        <w:t>quả</w:t>
      </w:r>
      <w:proofErr w:type="spellEnd"/>
      <w:r w:rsidRPr="00526D1D">
        <w:t xml:space="preserve">. </w:t>
      </w:r>
      <w:proofErr w:type="spellStart"/>
      <w:r w:rsidRPr="00526D1D">
        <w:t>Chúng</w:t>
      </w:r>
      <w:proofErr w:type="spellEnd"/>
      <w:r w:rsidRPr="00526D1D">
        <w:t xml:space="preserve">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bắt</w:t>
      </w:r>
      <w:proofErr w:type="spellEnd"/>
      <w:r w:rsidRPr="00526D1D">
        <w:t xml:space="preserve"> </w:t>
      </w:r>
      <w:proofErr w:type="spellStart"/>
      <w:r w:rsidRPr="00526D1D">
        <w:t>được</w:t>
      </w:r>
      <w:proofErr w:type="spellEnd"/>
      <w:r w:rsidRPr="00526D1D">
        <w:t xml:space="preserve"> </w:t>
      </w:r>
      <w:proofErr w:type="spellStart"/>
      <w:r w:rsidRPr="00526D1D">
        <w:t>một</w:t>
      </w:r>
      <w:proofErr w:type="spellEnd"/>
      <w:r w:rsidRPr="00526D1D">
        <w:t xml:space="preserve"> </w:t>
      </w:r>
      <w:proofErr w:type="spellStart"/>
      <w:r w:rsidRPr="00526D1D">
        <w:t>số</w:t>
      </w:r>
      <w:proofErr w:type="spellEnd"/>
      <w:r w:rsidRPr="00526D1D">
        <w:t xml:space="preserve"> </w:t>
      </w:r>
      <w:proofErr w:type="spellStart"/>
      <w:r w:rsidRPr="00526D1D">
        <w:t>lỗi</w:t>
      </w:r>
      <w:proofErr w:type="spellEnd"/>
      <w:r w:rsidRPr="00526D1D">
        <w:t xml:space="preserve"> logic </w:t>
      </w:r>
      <w:proofErr w:type="spellStart"/>
      <w:r w:rsidRPr="00526D1D">
        <w:t>quan</w:t>
      </w:r>
      <w:proofErr w:type="spellEnd"/>
      <w:r w:rsidRPr="00526D1D">
        <w:t xml:space="preserve"> </w:t>
      </w:r>
      <w:proofErr w:type="spellStart"/>
      <w:r w:rsidRPr="00526D1D">
        <w:t>trọng</w:t>
      </w:r>
      <w:proofErr w:type="spellEnd"/>
      <w:r w:rsidRPr="00526D1D">
        <w:t xml:space="preserve"> </w:t>
      </w:r>
      <w:proofErr w:type="spellStart"/>
      <w:r w:rsidRPr="00526D1D">
        <w:t>trước</w:t>
      </w:r>
      <w:proofErr w:type="spellEnd"/>
      <w:r w:rsidRPr="00526D1D">
        <w:t xml:space="preserve"> </w:t>
      </w:r>
      <w:proofErr w:type="spellStart"/>
      <w:r w:rsidRPr="00526D1D">
        <w:t>khi</w:t>
      </w:r>
      <w:proofErr w:type="spellEnd"/>
      <w:r w:rsidRPr="00526D1D">
        <w:t xml:space="preserve"> </w:t>
      </w:r>
      <w:proofErr w:type="spellStart"/>
      <w:r w:rsidRPr="00526D1D">
        <w:t>chuyển</w:t>
      </w:r>
      <w:proofErr w:type="spellEnd"/>
      <w:r w:rsidRPr="00526D1D">
        <w:t xml:space="preserve"> sang Chi </w:t>
      </w:r>
      <w:proofErr w:type="spellStart"/>
      <w:r w:rsidRPr="00526D1D">
        <w:t>để</w:t>
      </w:r>
      <w:proofErr w:type="spellEnd"/>
      <w:r w:rsidRPr="00526D1D">
        <w:t xml:space="preserve"> </w:t>
      </w:r>
      <w:proofErr w:type="spellStart"/>
      <w:r w:rsidRPr="00526D1D">
        <w:t>kiểm</w:t>
      </w:r>
      <w:proofErr w:type="spellEnd"/>
      <w:r w:rsidRPr="00526D1D">
        <w:t xml:space="preserve"> </w:t>
      </w:r>
      <w:proofErr w:type="spellStart"/>
      <w:r w:rsidRPr="00526D1D">
        <w:t>thử</w:t>
      </w:r>
      <w:proofErr w:type="spellEnd"/>
      <w:r w:rsidRPr="00526D1D">
        <w:t xml:space="preserve">. </w:t>
      </w:r>
      <w:proofErr w:type="spellStart"/>
      <w:r w:rsidRPr="00526D1D">
        <w:t>Việc</w:t>
      </w:r>
      <w:proofErr w:type="spellEnd"/>
      <w:r w:rsidRPr="00526D1D">
        <w:t xml:space="preserve"> </w:t>
      </w:r>
      <w:proofErr w:type="spellStart"/>
      <w:r w:rsidRPr="00526D1D">
        <w:t>sử</w:t>
      </w:r>
      <w:proofErr w:type="spellEnd"/>
      <w:r w:rsidRPr="00526D1D">
        <w:t xml:space="preserve"> </w:t>
      </w:r>
      <w:proofErr w:type="spellStart"/>
      <w:r w:rsidRPr="00526D1D">
        <w:t>dụng</w:t>
      </w:r>
      <w:proofErr w:type="spellEnd"/>
      <w:r w:rsidRPr="00526D1D">
        <w:t xml:space="preserve"> </w:t>
      </w:r>
      <w:proofErr w:type="spellStart"/>
      <w:r w:rsidRPr="00526D1D">
        <w:t>công</w:t>
      </w:r>
      <w:proofErr w:type="spellEnd"/>
      <w:r w:rsidRPr="00526D1D">
        <w:t xml:space="preserve"> </w:t>
      </w:r>
      <w:proofErr w:type="spellStart"/>
      <w:r w:rsidRPr="00526D1D">
        <w:t>cụ</w:t>
      </w:r>
      <w:proofErr w:type="spellEnd"/>
      <w:r w:rsidRPr="00526D1D">
        <w:t xml:space="preserve"> $GitLab/GitHub$ </w:t>
      </w:r>
      <w:proofErr w:type="spellStart"/>
      <w:r w:rsidRPr="00526D1D">
        <w:t>cho</w:t>
      </w:r>
      <w:proofErr w:type="spellEnd"/>
      <w:r w:rsidRPr="00526D1D">
        <w:t xml:space="preserve"> review </w:t>
      </w:r>
      <w:proofErr w:type="spellStart"/>
      <w:r w:rsidRPr="00526D1D">
        <w:t>rất</w:t>
      </w:r>
      <w:proofErr w:type="spellEnd"/>
      <w:r w:rsidRPr="00526D1D">
        <w:t xml:space="preserve"> </w:t>
      </w:r>
      <w:proofErr w:type="spellStart"/>
      <w:r w:rsidRPr="00526D1D">
        <w:t>tiện</w:t>
      </w:r>
      <w:proofErr w:type="spellEnd"/>
      <w:r w:rsidRPr="00526D1D">
        <w:t xml:space="preserve"> </w:t>
      </w:r>
      <w:proofErr w:type="spellStart"/>
      <w:r w:rsidRPr="00526D1D">
        <w:t>lợi</w:t>
      </w:r>
      <w:proofErr w:type="spellEnd"/>
      <w:r w:rsidRPr="00526D1D">
        <w:t>."</w:t>
      </w:r>
    </w:p>
    <w:p w14:paraId="778870E7" w14:textId="77777777" w:rsidR="00526D1D" w:rsidRPr="00526D1D" w:rsidRDefault="00526D1D" w:rsidP="00526D1D">
      <w:pPr>
        <w:numPr>
          <w:ilvl w:val="0"/>
          <w:numId w:val="20"/>
        </w:numPr>
      </w:pPr>
      <w:r w:rsidRPr="00526D1D">
        <w:rPr>
          <w:b/>
          <w:bCs/>
        </w:rPr>
        <w:lastRenderedPageBreak/>
        <w:t>Bình (Developer):</w:t>
      </w:r>
      <w:r w:rsidRPr="00526D1D">
        <w:t xml:space="preserve"> "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đồng</w:t>
      </w:r>
      <w:proofErr w:type="spellEnd"/>
      <w:r w:rsidRPr="00526D1D">
        <w:t xml:space="preserve"> ý. </w:t>
      </w:r>
      <w:proofErr w:type="spellStart"/>
      <w:r w:rsidRPr="00526D1D">
        <w:t>Ngoài</w:t>
      </w:r>
      <w:proofErr w:type="spellEnd"/>
      <w:r w:rsidRPr="00526D1D">
        <w:t xml:space="preserve"> </w:t>
      </w:r>
      <w:proofErr w:type="spellStart"/>
      <w:r w:rsidRPr="00526D1D">
        <w:t>ra</w:t>
      </w:r>
      <w:proofErr w:type="spellEnd"/>
      <w:r w:rsidRPr="00526D1D">
        <w:t xml:space="preserve">, </w:t>
      </w:r>
      <w:proofErr w:type="spellStart"/>
      <w:r w:rsidRPr="00526D1D">
        <w:t>việc</w:t>
      </w:r>
      <w:proofErr w:type="spellEnd"/>
      <w:r w:rsidRPr="00526D1D">
        <w:t xml:space="preserve"> </w:t>
      </w:r>
      <w:r w:rsidRPr="00526D1D">
        <w:rPr>
          <w:b/>
          <w:bCs/>
        </w:rPr>
        <w:t xml:space="preserve">chia </w:t>
      </w:r>
      <w:proofErr w:type="spellStart"/>
      <w:r w:rsidRPr="00526D1D">
        <w:rPr>
          <w:b/>
          <w:bCs/>
        </w:rPr>
        <w:t>nhỏ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các</w:t>
      </w:r>
      <w:proofErr w:type="spellEnd"/>
      <w:r w:rsidRPr="00526D1D">
        <w:rPr>
          <w:b/>
          <w:bCs/>
        </w:rPr>
        <w:t xml:space="preserve"> User Story </w:t>
      </w:r>
      <w:proofErr w:type="spellStart"/>
      <w:r w:rsidRPr="00526D1D">
        <w:rPr>
          <w:b/>
          <w:bCs/>
        </w:rPr>
        <w:t>lớn</w:t>
      </w:r>
      <w:proofErr w:type="spellEnd"/>
      <w:r w:rsidRPr="00526D1D">
        <w:t xml:space="preserve"> </w:t>
      </w:r>
      <w:proofErr w:type="spellStart"/>
      <w:r w:rsidRPr="00526D1D">
        <w:t>ra</w:t>
      </w:r>
      <w:proofErr w:type="spellEnd"/>
      <w:r w:rsidRPr="00526D1D">
        <w:t xml:space="preserve"> </w:t>
      </w:r>
      <w:proofErr w:type="spellStart"/>
      <w:r w:rsidRPr="00526D1D">
        <w:t>thành</w:t>
      </w:r>
      <w:proofErr w:type="spellEnd"/>
      <w:r w:rsidRPr="00526D1D">
        <w:t xml:space="preserve"> </w:t>
      </w:r>
      <w:proofErr w:type="spellStart"/>
      <w:r w:rsidRPr="00526D1D">
        <w:t>các</w:t>
      </w:r>
      <w:proofErr w:type="spellEnd"/>
      <w:r w:rsidRPr="00526D1D">
        <w:t xml:space="preserve"> Task </w:t>
      </w:r>
      <w:proofErr w:type="spellStart"/>
      <w:r w:rsidRPr="00526D1D">
        <w:t>nhỏ</w:t>
      </w:r>
      <w:proofErr w:type="spellEnd"/>
      <w:r w:rsidRPr="00526D1D">
        <w:t xml:space="preserve"> </w:t>
      </w:r>
      <w:proofErr w:type="spellStart"/>
      <w:r w:rsidRPr="00526D1D">
        <w:t>hơn</w:t>
      </w:r>
      <w:proofErr w:type="spellEnd"/>
      <w:r w:rsidRPr="00526D1D">
        <w:t xml:space="preserve"> </w:t>
      </w:r>
      <w:proofErr w:type="spellStart"/>
      <w:r w:rsidRPr="00526D1D">
        <w:t>ngay</w:t>
      </w:r>
      <w:proofErr w:type="spellEnd"/>
      <w:r w:rsidRPr="00526D1D">
        <w:t xml:space="preserve"> </w:t>
      </w:r>
      <w:proofErr w:type="spellStart"/>
      <w:r w:rsidRPr="00526D1D">
        <w:t>từ</w:t>
      </w:r>
      <w:proofErr w:type="spellEnd"/>
      <w:r w:rsidRPr="00526D1D">
        <w:t xml:space="preserve"> </w:t>
      </w:r>
      <w:proofErr w:type="spellStart"/>
      <w:r w:rsidRPr="00526D1D">
        <w:t>đầu</w:t>
      </w:r>
      <w:proofErr w:type="spellEnd"/>
      <w:r w:rsidRPr="00526D1D">
        <w:t xml:space="preserve"> Sprint Planning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giúp</w:t>
      </w:r>
      <w:proofErr w:type="spellEnd"/>
      <w:r w:rsidRPr="00526D1D">
        <w:t xml:space="preserve">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dễ</w:t>
      </w:r>
      <w:proofErr w:type="spellEnd"/>
      <w:r w:rsidRPr="00526D1D">
        <w:t xml:space="preserve"> </w:t>
      </w:r>
      <w:proofErr w:type="spellStart"/>
      <w:r w:rsidRPr="00526D1D">
        <w:t>dàng</w:t>
      </w:r>
      <w:proofErr w:type="spellEnd"/>
      <w:r w:rsidRPr="00526D1D">
        <w:t xml:space="preserve"> </w:t>
      </w:r>
      <w:proofErr w:type="spellStart"/>
      <w:r w:rsidRPr="00526D1D">
        <w:t>tập</w:t>
      </w:r>
      <w:proofErr w:type="spellEnd"/>
      <w:r w:rsidRPr="00526D1D">
        <w:t xml:space="preserve"> </w:t>
      </w:r>
      <w:proofErr w:type="spellStart"/>
      <w:r w:rsidRPr="00526D1D">
        <w:t>trung</w:t>
      </w:r>
      <w:proofErr w:type="spellEnd"/>
      <w:r w:rsidRPr="00526D1D">
        <w:t xml:space="preserve"> </w:t>
      </w:r>
      <w:proofErr w:type="spellStart"/>
      <w:r w:rsidRPr="00526D1D">
        <w:t>và</w:t>
      </w:r>
      <w:proofErr w:type="spellEnd"/>
      <w:r w:rsidRPr="00526D1D">
        <w:t xml:space="preserve"> </w:t>
      </w:r>
      <w:proofErr w:type="spellStart"/>
      <w:r w:rsidRPr="00526D1D">
        <w:t>hoàn</w:t>
      </w:r>
      <w:proofErr w:type="spellEnd"/>
      <w:r w:rsidRPr="00526D1D">
        <w:t xml:space="preserve"> </w:t>
      </w:r>
      <w:proofErr w:type="spellStart"/>
      <w:r w:rsidRPr="00526D1D">
        <w:t>thành</w:t>
      </w:r>
      <w:proofErr w:type="spellEnd"/>
      <w:r w:rsidRPr="00526D1D">
        <w:t xml:space="preserve"> </w:t>
      </w:r>
      <w:proofErr w:type="spellStart"/>
      <w:r w:rsidRPr="00526D1D">
        <w:t>công</w:t>
      </w:r>
      <w:proofErr w:type="spellEnd"/>
      <w:r w:rsidRPr="00526D1D">
        <w:t xml:space="preserve"> </w:t>
      </w:r>
      <w:proofErr w:type="spellStart"/>
      <w:r w:rsidRPr="00526D1D">
        <w:t>việc</w:t>
      </w:r>
      <w:proofErr w:type="spellEnd"/>
      <w:r w:rsidRPr="00526D1D">
        <w:t xml:space="preserve"> </w:t>
      </w:r>
      <w:proofErr w:type="spellStart"/>
      <w:r w:rsidRPr="00526D1D">
        <w:t>theo</w:t>
      </w:r>
      <w:proofErr w:type="spellEnd"/>
      <w:r w:rsidRPr="00526D1D">
        <w:t xml:space="preserve"> </w:t>
      </w:r>
      <w:proofErr w:type="spellStart"/>
      <w:r w:rsidRPr="00526D1D">
        <w:t>từng</w:t>
      </w:r>
      <w:proofErr w:type="spellEnd"/>
      <w:r w:rsidRPr="00526D1D">
        <w:t xml:space="preserve"> </w:t>
      </w:r>
      <w:proofErr w:type="spellStart"/>
      <w:r w:rsidRPr="00526D1D">
        <w:t>bước</w:t>
      </w:r>
      <w:proofErr w:type="spellEnd"/>
      <w:r w:rsidRPr="00526D1D">
        <w:t>."</w:t>
      </w:r>
    </w:p>
    <w:p w14:paraId="4860371E" w14:textId="77777777" w:rsidR="00526D1D" w:rsidRPr="00526D1D" w:rsidRDefault="00526D1D" w:rsidP="00526D1D">
      <w:pPr>
        <w:numPr>
          <w:ilvl w:val="0"/>
          <w:numId w:val="20"/>
        </w:numPr>
      </w:pPr>
      <w:r w:rsidRPr="00526D1D">
        <w:rPr>
          <w:b/>
          <w:bCs/>
        </w:rPr>
        <w:t>Chi (Tester):</w:t>
      </w:r>
      <w:r w:rsidRPr="00526D1D">
        <w:t xml:space="preserve"> "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thấy</w:t>
      </w:r>
      <w:proofErr w:type="spellEnd"/>
      <w:r w:rsidRPr="00526D1D">
        <w:t xml:space="preserve"> </w:t>
      </w:r>
      <w:proofErr w:type="spellStart"/>
      <w:r w:rsidRPr="00526D1D">
        <w:rPr>
          <w:b/>
          <w:bCs/>
        </w:rPr>
        <w:t>tốc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độ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triển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khai</w:t>
      </w:r>
      <w:proofErr w:type="spellEnd"/>
      <w:r w:rsidRPr="00526D1D">
        <w:rPr>
          <w:b/>
          <w:bCs/>
        </w:rPr>
        <w:t xml:space="preserve"> (deployment)</w:t>
      </w:r>
      <w:r w:rsidRPr="00526D1D">
        <w:t xml:space="preserve"> </w:t>
      </w:r>
      <w:proofErr w:type="spellStart"/>
      <w:r w:rsidRPr="00526D1D">
        <w:t>cho</w:t>
      </w:r>
      <w:proofErr w:type="spellEnd"/>
      <w:r w:rsidRPr="00526D1D">
        <w:t xml:space="preserve"> </w:t>
      </w:r>
      <w:proofErr w:type="spellStart"/>
      <w:r w:rsidRPr="00526D1D">
        <w:t>môi</w:t>
      </w:r>
      <w:proofErr w:type="spellEnd"/>
      <w:r w:rsidRPr="00526D1D">
        <w:t xml:space="preserve"> </w:t>
      </w:r>
      <w:proofErr w:type="spellStart"/>
      <w:r w:rsidRPr="00526D1D">
        <w:t>trường</w:t>
      </w:r>
      <w:proofErr w:type="spellEnd"/>
      <w:r w:rsidRPr="00526D1D">
        <w:t xml:space="preserve"> Test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nhanh</w:t>
      </w:r>
      <w:proofErr w:type="spellEnd"/>
      <w:r w:rsidRPr="00526D1D">
        <w:t xml:space="preserve"> </w:t>
      </w:r>
      <w:proofErr w:type="spellStart"/>
      <w:r w:rsidRPr="00526D1D">
        <w:t>hơn</w:t>
      </w:r>
      <w:proofErr w:type="spellEnd"/>
      <w:r w:rsidRPr="00526D1D">
        <w:t xml:space="preserve"> </w:t>
      </w:r>
      <w:proofErr w:type="spellStart"/>
      <w:r w:rsidRPr="00526D1D">
        <w:t>rất</w:t>
      </w:r>
      <w:proofErr w:type="spellEnd"/>
      <w:r w:rsidRPr="00526D1D">
        <w:t xml:space="preserve"> </w:t>
      </w:r>
      <w:proofErr w:type="spellStart"/>
      <w:r w:rsidRPr="00526D1D">
        <w:t>nhiều</w:t>
      </w:r>
      <w:proofErr w:type="spellEnd"/>
      <w:r w:rsidRPr="00526D1D">
        <w:t xml:space="preserve"> so </w:t>
      </w:r>
      <w:proofErr w:type="spellStart"/>
      <w:r w:rsidRPr="00526D1D">
        <w:t>với</w:t>
      </w:r>
      <w:proofErr w:type="spellEnd"/>
      <w:r w:rsidRPr="00526D1D">
        <w:t xml:space="preserve"> </w:t>
      </w:r>
      <w:proofErr w:type="spellStart"/>
      <w:r w:rsidRPr="00526D1D">
        <w:t>trước</w:t>
      </w:r>
      <w:proofErr w:type="spellEnd"/>
      <w:r w:rsidRPr="00526D1D">
        <w:t xml:space="preserve">, </w:t>
      </w:r>
      <w:proofErr w:type="spellStart"/>
      <w:r w:rsidRPr="00526D1D">
        <w:t>giúp</w:t>
      </w:r>
      <w:proofErr w:type="spellEnd"/>
      <w:r w:rsidRPr="00526D1D">
        <w:t xml:space="preserve">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bắt</w:t>
      </w:r>
      <w:proofErr w:type="spellEnd"/>
      <w:r w:rsidRPr="00526D1D">
        <w:t xml:space="preserve"> </w:t>
      </w:r>
      <w:proofErr w:type="spellStart"/>
      <w:r w:rsidRPr="00526D1D">
        <w:t>đầu</w:t>
      </w:r>
      <w:proofErr w:type="spellEnd"/>
      <w:r w:rsidRPr="00526D1D">
        <w:t xml:space="preserve"> </w:t>
      </w:r>
      <w:proofErr w:type="spellStart"/>
      <w:r w:rsidRPr="00526D1D">
        <w:t>kiểm</w:t>
      </w:r>
      <w:proofErr w:type="spellEnd"/>
      <w:r w:rsidRPr="00526D1D">
        <w:t xml:space="preserve"> </w:t>
      </w:r>
      <w:proofErr w:type="spellStart"/>
      <w:r w:rsidRPr="00526D1D">
        <w:t>thử</w:t>
      </w:r>
      <w:proofErr w:type="spellEnd"/>
      <w:r w:rsidRPr="00526D1D">
        <w:t xml:space="preserve"> </w:t>
      </w:r>
      <w:proofErr w:type="spellStart"/>
      <w:r w:rsidRPr="00526D1D">
        <w:t>sớm</w:t>
      </w:r>
      <w:proofErr w:type="spellEnd"/>
      <w:r w:rsidRPr="00526D1D">
        <w:t xml:space="preserve"> </w:t>
      </w:r>
      <w:proofErr w:type="spellStart"/>
      <w:r w:rsidRPr="00526D1D">
        <w:t>hơn</w:t>
      </w:r>
      <w:proofErr w:type="spellEnd"/>
      <w:r w:rsidRPr="00526D1D">
        <w:t xml:space="preserve"> </w:t>
      </w:r>
      <w:proofErr w:type="spellStart"/>
      <w:r w:rsidRPr="00526D1D">
        <w:t>và</w:t>
      </w:r>
      <w:proofErr w:type="spellEnd"/>
      <w:r w:rsidRPr="00526D1D">
        <w:t xml:space="preserve"> </w:t>
      </w:r>
      <w:proofErr w:type="spellStart"/>
      <w:r w:rsidRPr="00526D1D">
        <w:t>không</w:t>
      </w:r>
      <w:proofErr w:type="spellEnd"/>
      <w:r w:rsidRPr="00526D1D">
        <w:t xml:space="preserve"> </w:t>
      </w:r>
      <w:proofErr w:type="spellStart"/>
      <w:r w:rsidRPr="00526D1D">
        <w:t>bị</w:t>
      </w:r>
      <w:proofErr w:type="spellEnd"/>
      <w:r w:rsidRPr="00526D1D">
        <w:t xml:space="preserve"> </w:t>
      </w:r>
      <w:proofErr w:type="spellStart"/>
      <w:r w:rsidRPr="00526D1D">
        <w:t>dồn</w:t>
      </w:r>
      <w:proofErr w:type="spellEnd"/>
      <w:r w:rsidRPr="00526D1D">
        <w:t xml:space="preserve"> </w:t>
      </w:r>
      <w:proofErr w:type="spellStart"/>
      <w:r w:rsidRPr="00526D1D">
        <w:t>việc</w:t>
      </w:r>
      <w:proofErr w:type="spellEnd"/>
      <w:r w:rsidRPr="00526D1D">
        <w:t xml:space="preserve"> </w:t>
      </w:r>
      <w:proofErr w:type="spellStart"/>
      <w:r w:rsidRPr="00526D1D">
        <w:t>vào</w:t>
      </w:r>
      <w:proofErr w:type="spellEnd"/>
      <w:r w:rsidRPr="00526D1D">
        <w:t xml:space="preserve"> </w:t>
      </w:r>
      <w:proofErr w:type="spellStart"/>
      <w:r w:rsidRPr="00526D1D">
        <w:t>cuối</w:t>
      </w:r>
      <w:proofErr w:type="spellEnd"/>
      <w:r w:rsidRPr="00526D1D">
        <w:t xml:space="preserve"> Sprint."</w:t>
      </w:r>
    </w:p>
    <w:p w14:paraId="2E2F54A3" w14:textId="77777777" w:rsidR="00526D1D" w:rsidRPr="00526D1D" w:rsidRDefault="00526D1D" w:rsidP="00526D1D">
      <w:pPr>
        <w:numPr>
          <w:ilvl w:val="0"/>
          <w:numId w:val="20"/>
        </w:numPr>
      </w:pPr>
      <w:r w:rsidRPr="00526D1D">
        <w:rPr>
          <w:b/>
          <w:bCs/>
        </w:rPr>
        <w:t>Dũng (BA/PO Rep):</w:t>
      </w:r>
      <w:r w:rsidRPr="00526D1D">
        <w:t xml:space="preserve"> "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ghi</w:t>
      </w:r>
      <w:proofErr w:type="spellEnd"/>
      <w:r w:rsidRPr="00526D1D">
        <w:t xml:space="preserve"> </w:t>
      </w:r>
      <w:proofErr w:type="spellStart"/>
      <w:r w:rsidRPr="00526D1D">
        <w:t>nhận</w:t>
      </w:r>
      <w:proofErr w:type="spellEnd"/>
      <w:r w:rsidRPr="00526D1D">
        <w:t xml:space="preserve"> </w:t>
      </w:r>
      <w:proofErr w:type="spellStart"/>
      <w:r w:rsidRPr="00526D1D">
        <w:t>nhóm</w:t>
      </w:r>
      <w:proofErr w:type="spellEnd"/>
      <w:r w:rsidRPr="00526D1D">
        <w:t xml:space="preserve">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rPr>
          <w:b/>
          <w:bCs/>
        </w:rPr>
        <w:t>hoàn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thành</w:t>
      </w:r>
      <w:proofErr w:type="spellEnd"/>
      <w:r w:rsidRPr="00526D1D">
        <w:rPr>
          <w:b/>
          <w:bCs/>
        </w:rPr>
        <w:t xml:space="preserve"> 100% </w:t>
      </w:r>
      <w:proofErr w:type="spellStart"/>
      <w:r w:rsidRPr="00526D1D">
        <w:rPr>
          <w:b/>
          <w:bCs/>
        </w:rPr>
        <w:t>các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mục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tiêu</w:t>
      </w:r>
      <w:proofErr w:type="spellEnd"/>
      <w:r w:rsidRPr="00526D1D">
        <w:t xml:space="preserve"> </w:t>
      </w:r>
      <w:proofErr w:type="spellStart"/>
      <w:r w:rsidRPr="00526D1D">
        <w:t>của</w:t>
      </w:r>
      <w:proofErr w:type="spellEnd"/>
      <w:r w:rsidRPr="00526D1D">
        <w:t xml:space="preserve"> Sprint. </w:t>
      </w:r>
      <w:proofErr w:type="spellStart"/>
      <w:r w:rsidRPr="00526D1D">
        <w:t>Sự</w:t>
      </w:r>
      <w:proofErr w:type="spellEnd"/>
      <w:r w:rsidRPr="00526D1D">
        <w:t xml:space="preserve"> </w:t>
      </w:r>
      <w:proofErr w:type="spellStart"/>
      <w:r w:rsidRPr="00526D1D">
        <w:t>nỗ</w:t>
      </w:r>
      <w:proofErr w:type="spellEnd"/>
      <w:r w:rsidRPr="00526D1D">
        <w:t xml:space="preserve"> </w:t>
      </w:r>
      <w:proofErr w:type="spellStart"/>
      <w:r w:rsidRPr="00526D1D">
        <w:t>lực</w:t>
      </w:r>
      <w:proofErr w:type="spellEnd"/>
      <w:r w:rsidRPr="00526D1D">
        <w:t xml:space="preserve"> </w:t>
      </w:r>
      <w:proofErr w:type="spellStart"/>
      <w:r w:rsidRPr="00526D1D">
        <w:t>này</w:t>
      </w:r>
      <w:proofErr w:type="spellEnd"/>
      <w:r w:rsidRPr="00526D1D">
        <w:t xml:space="preserve"> </w:t>
      </w:r>
      <w:proofErr w:type="spellStart"/>
      <w:r w:rsidRPr="00526D1D">
        <w:t>là</w:t>
      </w:r>
      <w:proofErr w:type="spellEnd"/>
      <w:r w:rsidRPr="00526D1D">
        <w:t xml:space="preserve"> </w:t>
      </w:r>
      <w:proofErr w:type="spellStart"/>
      <w:r w:rsidRPr="00526D1D">
        <w:t>rất</w:t>
      </w:r>
      <w:proofErr w:type="spellEnd"/>
      <w:r w:rsidRPr="00526D1D">
        <w:t xml:space="preserve"> </w:t>
      </w:r>
      <w:proofErr w:type="spellStart"/>
      <w:r w:rsidRPr="00526D1D">
        <w:t>đáng</w:t>
      </w:r>
      <w:proofErr w:type="spellEnd"/>
      <w:r w:rsidRPr="00526D1D">
        <w:t xml:space="preserve"> </w:t>
      </w:r>
      <w:proofErr w:type="spellStart"/>
      <w:r w:rsidRPr="00526D1D">
        <w:t>khen</w:t>
      </w:r>
      <w:proofErr w:type="spellEnd"/>
      <w:r w:rsidRPr="00526D1D">
        <w:t xml:space="preserve">. Các </w:t>
      </w:r>
      <w:proofErr w:type="spellStart"/>
      <w:r w:rsidRPr="00526D1D">
        <w:t>bạn</w:t>
      </w:r>
      <w:proofErr w:type="spellEnd"/>
      <w:r w:rsidRPr="00526D1D">
        <w:t xml:space="preserve">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làm</w:t>
      </w:r>
      <w:proofErr w:type="spellEnd"/>
      <w:r w:rsidRPr="00526D1D">
        <w:t xml:space="preserve"> </w:t>
      </w:r>
      <w:proofErr w:type="spellStart"/>
      <w:r w:rsidRPr="00526D1D">
        <w:t>rất</w:t>
      </w:r>
      <w:proofErr w:type="spellEnd"/>
      <w:r w:rsidRPr="00526D1D">
        <w:t xml:space="preserve"> </w:t>
      </w:r>
      <w:proofErr w:type="spellStart"/>
      <w:r w:rsidRPr="00526D1D">
        <w:t>tốt</w:t>
      </w:r>
      <w:proofErr w:type="spellEnd"/>
      <w:r w:rsidRPr="00526D1D">
        <w:t xml:space="preserve"> </w:t>
      </w:r>
      <w:proofErr w:type="spellStart"/>
      <w:r w:rsidRPr="00526D1D">
        <w:t>để</w:t>
      </w:r>
      <w:proofErr w:type="spellEnd"/>
      <w:r w:rsidRPr="00526D1D">
        <w:t xml:space="preserve"> </w:t>
      </w:r>
      <w:proofErr w:type="spellStart"/>
      <w:r w:rsidRPr="00526D1D">
        <w:t>đảm</w:t>
      </w:r>
      <w:proofErr w:type="spellEnd"/>
      <w:r w:rsidRPr="00526D1D">
        <w:t xml:space="preserve"> </w:t>
      </w:r>
      <w:proofErr w:type="spellStart"/>
      <w:r w:rsidRPr="00526D1D">
        <w:t>bảo</w:t>
      </w:r>
      <w:proofErr w:type="spellEnd"/>
      <w:r w:rsidRPr="00526D1D">
        <w:t xml:space="preserve"> </w:t>
      </w:r>
      <w:proofErr w:type="spellStart"/>
      <w:r w:rsidRPr="00526D1D">
        <w:t>chất</w:t>
      </w:r>
      <w:proofErr w:type="spellEnd"/>
      <w:r w:rsidRPr="00526D1D">
        <w:t xml:space="preserve"> </w:t>
      </w:r>
      <w:proofErr w:type="spellStart"/>
      <w:r w:rsidRPr="00526D1D">
        <w:t>lượng</w:t>
      </w:r>
      <w:proofErr w:type="spellEnd"/>
      <w:r w:rsidRPr="00526D1D">
        <w:t xml:space="preserve"> </w:t>
      </w:r>
      <w:proofErr w:type="spellStart"/>
      <w:r w:rsidRPr="00526D1D">
        <w:t>sản</w:t>
      </w:r>
      <w:proofErr w:type="spellEnd"/>
      <w:r w:rsidRPr="00526D1D">
        <w:t xml:space="preserve"> </w:t>
      </w:r>
      <w:proofErr w:type="spellStart"/>
      <w:r w:rsidRPr="00526D1D">
        <w:t>phẩm</w:t>
      </w:r>
      <w:proofErr w:type="spellEnd"/>
      <w:r w:rsidRPr="00526D1D">
        <w:t xml:space="preserve"> </w:t>
      </w:r>
      <w:proofErr w:type="spellStart"/>
      <w:r w:rsidRPr="00526D1D">
        <w:t>cuối</w:t>
      </w:r>
      <w:proofErr w:type="spellEnd"/>
      <w:r w:rsidRPr="00526D1D">
        <w:t xml:space="preserve"> </w:t>
      </w:r>
      <w:proofErr w:type="spellStart"/>
      <w:r w:rsidRPr="00526D1D">
        <w:t>cùng</w:t>
      </w:r>
      <w:proofErr w:type="spellEnd"/>
      <w:r w:rsidRPr="00526D1D">
        <w:t>."</w:t>
      </w:r>
    </w:p>
    <w:p w14:paraId="68CEC9C7" w14:textId="77777777" w:rsidR="00526D1D" w:rsidRPr="00526D1D" w:rsidRDefault="00526D1D" w:rsidP="00526D1D">
      <w:pPr>
        <w:rPr>
          <w:b/>
          <w:bCs/>
        </w:rPr>
      </w:pPr>
      <w:r w:rsidRPr="00526D1D">
        <w:rPr>
          <w:b/>
          <w:bCs/>
        </w:rPr>
        <w:t xml:space="preserve">3. </w:t>
      </w:r>
      <w:proofErr w:type="spellStart"/>
      <w:r w:rsidRPr="00526D1D">
        <w:rPr>
          <w:b/>
          <w:bCs/>
        </w:rPr>
        <w:t>Đánh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giá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Những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điều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cần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cải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thiện</w:t>
      </w:r>
      <w:proofErr w:type="spellEnd"/>
      <w:r w:rsidRPr="00526D1D">
        <w:rPr>
          <w:b/>
          <w:bCs/>
        </w:rPr>
        <w:t xml:space="preserve"> &amp; </w:t>
      </w:r>
      <w:proofErr w:type="spellStart"/>
      <w:r w:rsidRPr="00526D1D">
        <w:rPr>
          <w:b/>
          <w:bCs/>
        </w:rPr>
        <w:t>Phân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tích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nguyên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nhân</w:t>
      </w:r>
      <w:proofErr w:type="spellEnd"/>
      <w:r w:rsidRPr="00526D1D">
        <w:rPr>
          <w:b/>
          <w:bCs/>
        </w:rPr>
        <w:t xml:space="preserve"> (What Should Be Improved) (30 </w:t>
      </w:r>
      <w:proofErr w:type="spellStart"/>
      <w:r w:rsidRPr="00526D1D">
        <w:rPr>
          <w:b/>
          <w:bCs/>
        </w:rPr>
        <w:t>phút</w:t>
      </w:r>
      <w:proofErr w:type="spellEnd"/>
      <w:r w:rsidRPr="00526D1D">
        <w:rPr>
          <w:b/>
          <w:bCs/>
        </w:rPr>
        <w:t>)</w:t>
      </w:r>
    </w:p>
    <w:p w14:paraId="5D043DC0" w14:textId="1621A650" w:rsidR="00526D1D" w:rsidRDefault="00526D1D" w:rsidP="00526D1D">
      <w:r w:rsidRPr="00526D1D">
        <w:rPr>
          <w:b/>
          <w:bCs/>
        </w:rPr>
        <w:t>Scrum Master:</w:t>
      </w:r>
      <w:r w:rsidRPr="00526D1D">
        <w:t xml:space="preserve"> "</w:t>
      </w:r>
      <w:proofErr w:type="spellStart"/>
      <w:r w:rsidRPr="00526D1D">
        <w:t>Cảm</w:t>
      </w:r>
      <w:proofErr w:type="spellEnd"/>
      <w:r w:rsidRPr="00526D1D">
        <w:t xml:space="preserve"> </w:t>
      </w:r>
      <w:proofErr w:type="spellStart"/>
      <w:r w:rsidRPr="00526D1D">
        <w:t>ơn</w:t>
      </w:r>
      <w:proofErr w:type="spellEnd"/>
      <w:r w:rsidRPr="00526D1D">
        <w:t xml:space="preserve"> </w:t>
      </w:r>
      <w:proofErr w:type="spellStart"/>
      <w:r w:rsidRPr="00526D1D">
        <w:t>những</w:t>
      </w:r>
      <w:proofErr w:type="spellEnd"/>
      <w:r w:rsidRPr="00526D1D">
        <w:t xml:space="preserve"> </w:t>
      </w:r>
      <w:proofErr w:type="spellStart"/>
      <w:r w:rsidRPr="00526D1D">
        <w:t>đóng</w:t>
      </w:r>
      <w:proofErr w:type="spellEnd"/>
      <w:r w:rsidRPr="00526D1D">
        <w:t xml:space="preserve"> </w:t>
      </w:r>
      <w:proofErr w:type="spellStart"/>
      <w:r w:rsidRPr="00526D1D">
        <w:t>góp</w:t>
      </w:r>
      <w:proofErr w:type="spellEnd"/>
      <w:r w:rsidRPr="00526D1D">
        <w:t xml:space="preserve"> </w:t>
      </w:r>
      <w:proofErr w:type="spellStart"/>
      <w:r w:rsidRPr="00526D1D">
        <w:t>tích</w:t>
      </w:r>
      <w:proofErr w:type="spellEnd"/>
      <w:r w:rsidRPr="00526D1D">
        <w:t xml:space="preserve"> </w:t>
      </w:r>
      <w:proofErr w:type="spellStart"/>
      <w:r w:rsidRPr="00526D1D">
        <w:t>cực</w:t>
      </w:r>
      <w:proofErr w:type="spellEnd"/>
      <w:r w:rsidRPr="00526D1D">
        <w:t xml:space="preserve">. </w:t>
      </w:r>
      <w:proofErr w:type="spellStart"/>
      <w:r w:rsidRPr="00526D1D">
        <w:t>Bây</w:t>
      </w:r>
      <w:proofErr w:type="spellEnd"/>
      <w:r w:rsidRPr="00526D1D">
        <w:t xml:space="preserve"> </w:t>
      </w:r>
      <w:proofErr w:type="spellStart"/>
      <w:r w:rsidRPr="00526D1D">
        <w:t>giờ</w:t>
      </w:r>
      <w:proofErr w:type="spellEnd"/>
      <w:r w:rsidRPr="00526D1D">
        <w:t xml:space="preserve">,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sẽ</w:t>
      </w:r>
      <w:proofErr w:type="spellEnd"/>
      <w:r w:rsidRPr="00526D1D">
        <w:t xml:space="preserve"> </w:t>
      </w:r>
      <w:proofErr w:type="spellStart"/>
      <w:r w:rsidRPr="00526D1D">
        <w:t>chuyển</w:t>
      </w:r>
      <w:proofErr w:type="spellEnd"/>
      <w:r w:rsidRPr="00526D1D">
        <w:t xml:space="preserve"> sang </w:t>
      </w:r>
      <w:proofErr w:type="spellStart"/>
      <w:r w:rsidRPr="00526D1D">
        <w:t>phần</w:t>
      </w:r>
      <w:proofErr w:type="spellEnd"/>
      <w:r w:rsidRPr="00526D1D">
        <w:t xml:space="preserve"> </w:t>
      </w:r>
      <w:proofErr w:type="spellStart"/>
      <w:r w:rsidRPr="00526D1D">
        <w:t>quan</w:t>
      </w:r>
      <w:proofErr w:type="spellEnd"/>
      <w:r w:rsidRPr="00526D1D">
        <w:t xml:space="preserve"> </w:t>
      </w:r>
      <w:proofErr w:type="spellStart"/>
      <w:r w:rsidRPr="00526D1D">
        <w:t>trọng</w:t>
      </w:r>
      <w:proofErr w:type="spellEnd"/>
      <w:r w:rsidRPr="00526D1D">
        <w:t xml:space="preserve">: </w:t>
      </w:r>
      <w:proofErr w:type="spellStart"/>
      <w:r w:rsidRPr="00526D1D">
        <w:rPr>
          <w:b/>
          <w:bCs/>
        </w:rPr>
        <w:t>Những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điều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cần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cải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thiện</w:t>
      </w:r>
      <w:proofErr w:type="spellEnd"/>
      <w:r w:rsidRPr="00526D1D">
        <w:t xml:space="preserve">. </w:t>
      </w:r>
      <w:proofErr w:type="spellStart"/>
      <w:r w:rsidRPr="00526D1D">
        <w:t>Với</w:t>
      </w:r>
      <w:proofErr w:type="spellEnd"/>
      <w:r w:rsidRPr="00526D1D">
        <w:t xml:space="preserve"> </w:t>
      </w:r>
      <w:proofErr w:type="spellStart"/>
      <w:r w:rsidRPr="00526D1D">
        <w:t>bối</w:t>
      </w:r>
      <w:proofErr w:type="spellEnd"/>
      <w:r w:rsidRPr="00526D1D">
        <w:t xml:space="preserve"> </w:t>
      </w:r>
      <w:proofErr w:type="spellStart"/>
      <w:r w:rsidRPr="00526D1D">
        <w:t>cảnh</w:t>
      </w:r>
      <w:proofErr w:type="spellEnd"/>
      <w:r w:rsidRPr="00526D1D">
        <w:t xml:space="preserve"> </w:t>
      </w:r>
      <w:proofErr w:type="spellStart"/>
      <w:r w:rsidRPr="00526D1D">
        <w:t>cuối</w:t>
      </w:r>
      <w:proofErr w:type="spellEnd"/>
      <w:r w:rsidRPr="00526D1D">
        <w:t xml:space="preserve"> Sprint,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gặp</w:t>
      </w:r>
      <w:proofErr w:type="spellEnd"/>
      <w:r w:rsidRPr="00526D1D">
        <w:t xml:space="preserve"> </w:t>
      </w:r>
      <w:proofErr w:type="spellStart"/>
      <w:r w:rsidRPr="00526D1D">
        <w:t>một</w:t>
      </w:r>
      <w:proofErr w:type="spellEnd"/>
      <w:r w:rsidRPr="00526D1D">
        <w:t xml:space="preserve"> </w:t>
      </w:r>
      <w:proofErr w:type="spellStart"/>
      <w:r w:rsidRPr="00526D1D">
        <w:t>số</w:t>
      </w:r>
      <w:proofErr w:type="spellEnd"/>
      <w:r w:rsidRPr="00526D1D">
        <w:t xml:space="preserve"> </w:t>
      </w:r>
      <w:proofErr w:type="spellStart"/>
      <w:r w:rsidRPr="00526D1D">
        <w:t>vấn</w:t>
      </w:r>
      <w:proofErr w:type="spellEnd"/>
      <w:r w:rsidRPr="00526D1D">
        <w:t xml:space="preserve"> </w:t>
      </w:r>
      <w:proofErr w:type="spellStart"/>
      <w:r w:rsidRPr="00526D1D">
        <w:t>đề</w:t>
      </w:r>
      <w:proofErr w:type="spellEnd"/>
      <w:r w:rsidRPr="00526D1D">
        <w:t xml:space="preserve"> </w:t>
      </w:r>
      <w:proofErr w:type="spellStart"/>
      <w:r w:rsidRPr="00526D1D">
        <w:t>về</w:t>
      </w:r>
      <w:proofErr w:type="spellEnd"/>
      <w:r w:rsidRPr="00526D1D">
        <w:t xml:space="preserve"> </w:t>
      </w:r>
      <w:proofErr w:type="spellStart"/>
      <w:r w:rsidRPr="00526D1D">
        <w:rPr>
          <w:b/>
          <w:bCs/>
        </w:rPr>
        <w:t>giao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tiếp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và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phối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hợp</w:t>
      </w:r>
      <w:proofErr w:type="spellEnd"/>
      <w:r w:rsidRPr="00526D1D">
        <w:t xml:space="preserve">. </w:t>
      </w:r>
      <w:proofErr w:type="spellStart"/>
      <w:r w:rsidRPr="00526D1D">
        <w:t>Mọi</w:t>
      </w:r>
      <w:proofErr w:type="spellEnd"/>
      <w:r w:rsidRPr="00526D1D">
        <w:t xml:space="preserve"> </w:t>
      </w:r>
      <w:proofErr w:type="spellStart"/>
      <w:r w:rsidRPr="00526D1D">
        <w:t>người</w:t>
      </w:r>
      <w:proofErr w:type="spellEnd"/>
      <w:r w:rsidRPr="00526D1D">
        <w:t xml:space="preserve"> </w:t>
      </w:r>
      <w:proofErr w:type="spellStart"/>
      <w:r w:rsidRPr="00526D1D">
        <w:t>hãy</w:t>
      </w:r>
      <w:proofErr w:type="spellEnd"/>
      <w:r w:rsidRPr="00526D1D">
        <w:t xml:space="preserve"> </w:t>
      </w:r>
      <w:proofErr w:type="spellStart"/>
      <w:r w:rsidRPr="00526D1D">
        <w:t>liệt</w:t>
      </w:r>
      <w:proofErr w:type="spellEnd"/>
      <w:r w:rsidRPr="00526D1D">
        <w:t xml:space="preserve"> </w:t>
      </w:r>
      <w:proofErr w:type="spellStart"/>
      <w:r w:rsidRPr="00526D1D">
        <w:t>kê</w:t>
      </w:r>
      <w:proofErr w:type="spellEnd"/>
      <w:r w:rsidRPr="00526D1D">
        <w:t xml:space="preserve"> </w:t>
      </w:r>
      <w:proofErr w:type="spellStart"/>
      <w:r w:rsidRPr="00526D1D">
        <w:t>các</w:t>
      </w:r>
      <w:proofErr w:type="spellEnd"/>
      <w:r w:rsidRPr="00526D1D">
        <w:t xml:space="preserve"> </w:t>
      </w:r>
      <w:proofErr w:type="spellStart"/>
      <w:r w:rsidRPr="00526D1D">
        <w:t>trở</w:t>
      </w:r>
      <w:proofErr w:type="spellEnd"/>
      <w:r w:rsidRPr="00526D1D">
        <w:t xml:space="preserve"> </w:t>
      </w:r>
      <w:proofErr w:type="spellStart"/>
      <w:r w:rsidRPr="00526D1D">
        <w:t>ngại</w:t>
      </w:r>
      <w:proofErr w:type="spellEnd"/>
      <w:r w:rsidRPr="00526D1D">
        <w:t xml:space="preserve"> </w:t>
      </w:r>
      <w:proofErr w:type="spellStart"/>
      <w:r w:rsidRPr="00526D1D">
        <w:t>và</w:t>
      </w:r>
      <w:proofErr w:type="spellEnd"/>
      <w:r w:rsidRPr="00526D1D">
        <w:t xml:space="preserve"> </w:t>
      </w:r>
      <w:proofErr w:type="spellStart"/>
      <w:r w:rsidRPr="00526D1D">
        <w:t>vấn</w:t>
      </w:r>
      <w:proofErr w:type="spellEnd"/>
      <w:r w:rsidRPr="00526D1D">
        <w:t xml:space="preserve"> </w:t>
      </w:r>
      <w:proofErr w:type="spellStart"/>
      <w:r w:rsidRPr="00526D1D">
        <w:t>đề</w:t>
      </w:r>
      <w:proofErr w:type="spellEnd"/>
      <w:r w:rsidRPr="00526D1D">
        <w:t xml:space="preserve"> </w:t>
      </w:r>
      <w:proofErr w:type="spellStart"/>
      <w:r w:rsidRPr="00526D1D">
        <w:t>mà</w:t>
      </w:r>
      <w:proofErr w:type="spellEnd"/>
      <w:r w:rsidRPr="00526D1D">
        <w:t xml:space="preserve"> </w:t>
      </w:r>
      <w:proofErr w:type="spellStart"/>
      <w:r w:rsidRPr="00526D1D">
        <w:t>các</w:t>
      </w:r>
      <w:proofErr w:type="spellEnd"/>
      <w:r w:rsidRPr="00526D1D">
        <w:t xml:space="preserve"> </w:t>
      </w:r>
      <w:proofErr w:type="spellStart"/>
      <w:r w:rsidRPr="00526D1D">
        <w:t>bạn</w:t>
      </w:r>
      <w:proofErr w:type="spellEnd"/>
      <w:r w:rsidRPr="00526D1D">
        <w:t xml:space="preserve"> </w:t>
      </w:r>
      <w:proofErr w:type="spellStart"/>
      <w:r w:rsidRPr="00526D1D">
        <w:t>gặp</w:t>
      </w:r>
      <w:proofErr w:type="spellEnd"/>
      <w:r w:rsidRPr="00526D1D">
        <w:t xml:space="preserve"> </w:t>
      </w:r>
      <w:proofErr w:type="spellStart"/>
      <w:r w:rsidRPr="00526D1D">
        <w:t>phải</w:t>
      </w:r>
      <w:proofErr w:type="spellEnd"/>
      <w:r w:rsidRPr="00526D1D">
        <w:t>."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7"/>
        <w:gridCol w:w="2332"/>
      </w:tblGrid>
      <w:tr w:rsidR="00526D1D" w:rsidRPr="00526D1D" w14:paraId="4027A29D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D577A" w14:textId="77777777" w:rsidR="00526D1D" w:rsidRPr="00526D1D" w:rsidRDefault="00526D1D" w:rsidP="00526D1D">
            <w:pPr>
              <w:rPr>
                <w:b/>
                <w:bCs/>
              </w:rPr>
            </w:pPr>
            <w:proofErr w:type="spellStart"/>
            <w:r w:rsidRPr="00526D1D">
              <w:rPr>
                <w:b/>
                <w:bCs/>
              </w:rPr>
              <w:t>Vấn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đề</w:t>
            </w:r>
            <w:proofErr w:type="spellEnd"/>
            <w:r w:rsidRPr="00526D1D">
              <w:rPr>
                <w:b/>
                <w:bCs/>
              </w:rPr>
              <w:t>/</w:t>
            </w:r>
            <w:proofErr w:type="spellStart"/>
            <w:r w:rsidRPr="00526D1D">
              <w:rPr>
                <w:b/>
                <w:bCs/>
              </w:rPr>
              <w:t>Trở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ngại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31A8DB" w14:textId="77777777" w:rsidR="00526D1D" w:rsidRPr="00526D1D" w:rsidRDefault="00526D1D" w:rsidP="00526D1D">
            <w:pPr>
              <w:rPr>
                <w:b/>
                <w:bCs/>
              </w:rPr>
            </w:pPr>
            <w:proofErr w:type="spellStart"/>
            <w:r w:rsidRPr="00526D1D">
              <w:rPr>
                <w:b/>
                <w:bCs/>
              </w:rPr>
              <w:t>Người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gặp</w:t>
            </w:r>
            <w:proofErr w:type="spellEnd"/>
            <w:r w:rsidRPr="00526D1D">
              <w:rPr>
                <w:b/>
                <w:bCs/>
              </w:rPr>
              <w:t>/</w:t>
            </w:r>
            <w:proofErr w:type="spellStart"/>
            <w:r w:rsidRPr="00526D1D">
              <w:rPr>
                <w:b/>
                <w:bCs/>
              </w:rPr>
              <w:t>Chứng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kiến</w:t>
            </w:r>
            <w:proofErr w:type="spellEnd"/>
          </w:p>
        </w:tc>
      </w:tr>
      <w:tr w:rsidR="00526D1D" w:rsidRPr="00526D1D" w14:paraId="5D673F2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63EB2" w14:textId="77777777" w:rsidR="00526D1D" w:rsidRPr="00526D1D" w:rsidRDefault="00526D1D" w:rsidP="00526D1D">
            <w:r w:rsidRPr="00526D1D">
              <w:t xml:space="preserve">1. </w:t>
            </w:r>
            <w:proofErr w:type="spellStart"/>
            <w:r w:rsidRPr="00526D1D">
              <w:t>Lỗi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giao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tiếp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về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yêu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cầu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nghiệp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vụ</w:t>
            </w:r>
            <w:proofErr w:type="spellEnd"/>
            <w:r w:rsidRPr="00526D1D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00E73" w14:textId="77777777" w:rsidR="00526D1D" w:rsidRPr="00526D1D" w:rsidRDefault="00526D1D" w:rsidP="00526D1D">
            <w:r w:rsidRPr="00526D1D">
              <w:t>An, Chi</w:t>
            </w:r>
          </w:p>
        </w:tc>
      </w:tr>
      <w:tr w:rsidR="00526D1D" w:rsidRPr="00526D1D" w14:paraId="7B4C4A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F5C51" w14:textId="77777777" w:rsidR="00526D1D" w:rsidRPr="00526D1D" w:rsidRDefault="00526D1D" w:rsidP="00526D1D">
            <w:r w:rsidRPr="00526D1D">
              <w:t xml:space="preserve">2. </w:t>
            </w:r>
            <w:proofErr w:type="spellStart"/>
            <w:r w:rsidRPr="00526D1D">
              <w:t>Thiếu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thông</w:t>
            </w:r>
            <w:proofErr w:type="spellEnd"/>
            <w:r w:rsidRPr="00526D1D">
              <w:t xml:space="preserve"> tin </w:t>
            </w:r>
            <w:proofErr w:type="spellStart"/>
            <w:r w:rsidRPr="00526D1D">
              <w:t>khi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một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thành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viên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vắng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mặt</w:t>
            </w:r>
            <w:proofErr w:type="spellEnd"/>
            <w:r w:rsidRPr="00526D1D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56764" w14:textId="77777777" w:rsidR="00526D1D" w:rsidRPr="00526D1D" w:rsidRDefault="00526D1D" w:rsidP="00526D1D">
            <w:r w:rsidRPr="00526D1D">
              <w:t>Bình</w:t>
            </w:r>
          </w:p>
        </w:tc>
      </w:tr>
      <w:tr w:rsidR="00526D1D" w:rsidRPr="00526D1D" w14:paraId="2B9492F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71000" w14:textId="77777777" w:rsidR="00526D1D" w:rsidRPr="00526D1D" w:rsidRDefault="00526D1D" w:rsidP="00526D1D">
            <w:r w:rsidRPr="00526D1D">
              <w:t xml:space="preserve">3. Công </w:t>
            </w:r>
            <w:proofErr w:type="spellStart"/>
            <w:r w:rsidRPr="00526D1D">
              <w:t>việc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bị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tắc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nghẽn</w:t>
            </w:r>
            <w:proofErr w:type="spellEnd"/>
            <w:r w:rsidRPr="00526D1D">
              <w:t xml:space="preserve"> ở </w:t>
            </w:r>
            <w:proofErr w:type="spellStart"/>
            <w:r w:rsidRPr="00526D1D">
              <w:t>khâu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kiểm</w:t>
            </w:r>
            <w:proofErr w:type="spellEnd"/>
            <w:r w:rsidRPr="00526D1D">
              <w:t xml:space="preserve"> </w:t>
            </w:r>
            <w:proofErr w:type="spellStart"/>
            <w:r w:rsidRPr="00526D1D">
              <w:t>thử</w:t>
            </w:r>
            <w:proofErr w:type="spellEnd"/>
            <w:r w:rsidRPr="00526D1D">
              <w:t xml:space="preserve"> (Testing bottleneck).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D94DC" w14:textId="77777777" w:rsidR="00526D1D" w:rsidRPr="00526D1D" w:rsidRDefault="00526D1D" w:rsidP="00526D1D">
            <w:r w:rsidRPr="00526D1D">
              <w:t>Chi, An</w:t>
            </w:r>
          </w:p>
        </w:tc>
      </w:tr>
    </w:tbl>
    <w:p w14:paraId="232AB784" w14:textId="77777777" w:rsidR="00526D1D" w:rsidRPr="00526D1D" w:rsidRDefault="00526D1D" w:rsidP="00526D1D"/>
    <w:p w14:paraId="06C1D2DC" w14:textId="77777777" w:rsidR="00526D1D" w:rsidRPr="00526D1D" w:rsidRDefault="00526D1D" w:rsidP="00526D1D">
      <w:r w:rsidRPr="00526D1D">
        <w:rPr>
          <w:b/>
          <w:bCs/>
        </w:rPr>
        <w:t>Scrum Master:</w:t>
      </w:r>
      <w:r w:rsidRPr="00526D1D">
        <w:t xml:space="preserve"> "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hãy</w:t>
      </w:r>
      <w:proofErr w:type="spellEnd"/>
      <w:r w:rsidRPr="00526D1D">
        <w:t xml:space="preserve"> </w:t>
      </w:r>
      <w:proofErr w:type="spellStart"/>
      <w:r w:rsidRPr="00526D1D">
        <w:t>đi</w:t>
      </w:r>
      <w:proofErr w:type="spellEnd"/>
      <w:r w:rsidRPr="00526D1D">
        <w:t xml:space="preserve"> </w:t>
      </w:r>
      <w:proofErr w:type="spellStart"/>
      <w:r w:rsidRPr="00526D1D">
        <w:t>sâu</w:t>
      </w:r>
      <w:proofErr w:type="spellEnd"/>
      <w:r w:rsidRPr="00526D1D">
        <w:t xml:space="preserve"> </w:t>
      </w:r>
      <w:proofErr w:type="spellStart"/>
      <w:r w:rsidRPr="00526D1D">
        <w:t>vào</w:t>
      </w:r>
      <w:proofErr w:type="spellEnd"/>
      <w:r w:rsidRPr="00526D1D">
        <w:t xml:space="preserve"> </w:t>
      </w:r>
      <w:proofErr w:type="spellStart"/>
      <w:r w:rsidRPr="00526D1D">
        <w:t>từng</w:t>
      </w:r>
      <w:proofErr w:type="spellEnd"/>
      <w:r w:rsidRPr="00526D1D">
        <w:t xml:space="preserve"> </w:t>
      </w:r>
      <w:proofErr w:type="spellStart"/>
      <w:r w:rsidRPr="00526D1D">
        <w:t>vấn</w:t>
      </w:r>
      <w:proofErr w:type="spellEnd"/>
      <w:r w:rsidRPr="00526D1D">
        <w:t xml:space="preserve"> </w:t>
      </w:r>
      <w:proofErr w:type="spellStart"/>
      <w:r w:rsidRPr="00526D1D">
        <w:t>đề</w:t>
      </w:r>
      <w:proofErr w:type="spellEnd"/>
      <w:r w:rsidRPr="00526D1D">
        <w:t xml:space="preserve">.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sẽ</w:t>
      </w:r>
      <w:proofErr w:type="spellEnd"/>
      <w:r w:rsidRPr="00526D1D">
        <w:t xml:space="preserve"> </w:t>
      </w:r>
      <w:proofErr w:type="spellStart"/>
      <w:r w:rsidRPr="00526D1D">
        <w:t>dùng</w:t>
      </w:r>
      <w:proofErr w:type="spellEnd"/>
      <w:r w:rsidRPr="00526D1D">
        <w:t xml:space="preserve"> </w:t>
      </w:r>
      <w:proofErr w:type="spellStart"/>
      <w:r w:rsidRPr="00526D1D">
        <w:t>kỹ</w:t>
      </w:r>
      <w:proofErr w:type="spellEnd"/>
      <w:r w:rsidRPr="00526D1D">
        <w:t xml:space="preserve"> </w:t>
      </w:r>
      <w:proofErr w:type="spellStart"/>
      <w:r w:rsidRPr="00526D1D">
        <w:t>thuật</w:t>
      </w:r>
      <w:proofErr w:type="spellEnd"/>
      <w:r w:rsidRPr="00526D1D">
        <w:t xml:space="preserve"> </w:t>
      </w:r>
      <w:r w:rsidRPr="00526D1D">
        <w:rPr>
          <w:b/>
          <w:bCs/>
        </w:rPr>
        <w:t xml:space="preserve">5 Whys (5 </w:t>
      </w:r>
      <w:proofErr w:type="spellStart"/>
      <w:r w:rsidRPr="00526D1D">
        <w:rPr>
          <w:b/>
          <w:bCs/>
        </w:rPr>
        <w:t>Tại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sao</w:t>
      </w:r>
      <w:proofErr w:type="spellEnd"/>
      <w:r w:rsidRPr="00526D1D">
        <w:rPr>
          <w:b/>
          <w:bCs/>
        </w:rPr>
        <w:t>)</w:t>
      </w:r>
      <w:r w:rsidRPr="00526D1D">
        <w:t xml:space="preserve"> </w:t>
      </w:r>
      <w:proofErr w:type="spellStart"/>
      <w:r w:rsidRPr="00526D1D">
        <w:t>để</w:t>
      </w:r>
      <w:proofErr w:type="spellEnd"/>
      <w:r w:rsidRPr="00526D1D">
        <w:t xml:space="preserve"> </w:t>
      </w:r>
      <w:proofErr w:type="spellStart"/>
      <w:r w:rsidRPr="00526D1D">
        <w:t>tìm</w:t>
      </w:r>
      <w:proofErr w:type="spellEnd"/>
      <w:r w:rsidRPr="00526D1D">
        <w:t xml:space="preserve"> </w:t>
      </w:r>
      <w:proofErr w:type="spellStart"/>
      <w:r w:rsidRPr="00526D1D">
        <w:t>ra</w:t>
      </w:r>
      <w:proofErr w:type="spellEnd"/>
      <w:r w:rsidRPr="00526D1D">
        <w:t xml:space="preserve"> </w:t>
      </w:r>
      <w:proofErr w:type="spellStart"/>
      <w:r w:rsidRPr="00526D1D">
        <w:t>nguyên</w:t>
      </w:r>
      <w:proofErr w:type="spellEnd"/>
      <w:r w:rsidRPr="00526D1D">
        <w:t xml:space="preserve"> </w:t>
      </w:r>
      <w:proofErr w:type="spellStart"/>
      <w:r w:rsidRPr="00526D1D">
        <w:t>nhân</w:t>
      </w:r>
      <w:proofErr w:type="spellEnd"/>
      <w:r w:rsidRPr="00526D1D">
        <w:t xml:space="preserve"> </w:t>
      </w:r>
      <w:proofErr w:type="spellStart"/>
      <w:r w:rsidRPr="00526D1D">
        <w:t>gốc</w:t>
      </w:r>
      <w:proofErr w:type="spellEnd"/>
      <w:r w:rsidRPr="00526D1D">
        <w:t xml:space="preserve"> </w:t>
      </w:r>
      <w:proofErr w:type="spellStart"/>
      <w:r w:rsidRPr="00526D1D">
        <w:t>rễ</w:t>
      </w:r>
      <w:proofErr w:type="spellEnd"/>
      <w:r w:rsidRPr="00526D1D">
        <w:t xml:space="preserve"> (Root Cause) </w:t>
      </w:r>
      <w:proofErr w:type="spellStart"/>
      <w:r w:rsidRPr="00526D1D">
        <w:t>cho</w:t>
      </w:r>
      <w:proofErr w:type="spellEnd"/>
      <w:r w:rsidRPr="00526D1D">
        <w:t xml:space="preserve"> </w:t>
      </w:r>
      <w:proofErr w:type="spellStart"/>
      <w:r w:rsidRPr="00526D1D">
        <w:t>vấn</w:t>
      </w:r>
      <w:proofErr w:type="spellEnd"/>
      <w:r w:rsidRPr="00526D1D">
        <w:t xml:space="preserve"> </w:t>
      </w:r>
      <w:proofErr w:type="spellStart"/>
      <w:r w:rsidRPr="00526D1D">
        <w:t>đề</w:t>
      </w:r>
      <w:proofErr w:type="spellEnd"/>
      <w:r w:rsidRPr="00526D1D">
        <w:t xml:space="preserve"> </w:t>
      </w:r>
      <w:r w:rsidRPr="00526D1D">
        <w:rPr>
          <w:b/>
          <w:bCs/>
        </w:rPr>
        <w:t xml:space="preserve">Giao </w:t>
      </w:r>
      <w:proofErr w:type="spellStart"/>
      <w:r w:rsidRPr="00526D1D">
        <w:rPr>
          <w:b/>
          <w:bCs/>
        </w:rPr>
        <w:t>tiếp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và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Phối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hợp</w:t>
      </w:r>
      <w:proofErr w:type="spellEnd"/>
      <w:r w:rsidRPr="00526D1D">
        <w:t xml:space="preserve"> </w:t>
      </w:r>
      <w:proofErr w:type="spellStart"/>
      <w:r w:rsidRPr="00526D1D">
        <w:t>nhé</w:t>
      </w:r>
      <w:proofErr w:type="spellEnd"/>
      <w:r w:rsidRPr="00526D1D">
        <w:t>."</w:t>
      </w:r>
    </w:p>
    <w:p w14:paraId="54C2E8CF" w14:textId="04685E07" w:rsidR="00526D1D" w:rsidRPr="00526D1D" w:rsidRDefault="00526D1D" w:rsidP="00526D1D">
      <w:pPr>
        <w:rPr>
          <w:b/>
          <w:bCs/>
        </w:rPr>
      </w:pPr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Phân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tích</w:t>
      </w:r>
      <w:proofErr w:type="spellEnd"/>
      <w:r w:rsidRPr="00526D1D">
        <w:rPr>
          <w:b/>
          <w:bCs/>
        </w:rPr>
        <w:t xml:space="preserve"> Nguyên </w:t>
      </w:r>
      <w:proofErr w:type="spellStart"/>
      <w:r w:rsidRPr="00526D1D">
        <w:rPr>
          <w:b/>
          <w:bCs/>
        </w:rPr>
        <w:t>nhân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Gốc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rễ</w:t>
      </w:r>
      <w:proofErr w:type="spellEnd"/>
      <w:r w:rsidRPr="00526D1D">
        <w:rPr>
          <w:b/>
          <w:bCs/>
        </w:rPr>
        <w:t xml:space="preserve">: </w:t>
      </w:r>
      <w:proofErr w:type="spellStart"/>
      <w:r w:rsidRPr="00526D1D">
        <w:rPr>
          <w:b/>
          <w:bCs/>
        </w:rPr>
        <w:t>Vấn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đề</w:t>
      </w:r>
      <w:proofErr w:type="spellEnd"/>
      <w:r w:rsidRPr="00526D1D">
        <w:rPr>
          <w:b/>
          <w:bCs/>
        </w:rPr>
        <w:t xml:space="preserve"> #1 - </w:t>
      </w:r>
      <w:proofErr w:type="spellStart"/>
      <w:r w:rsidRPr="00526D1D">
        <w:rPr>
          <w:b/>
          <w:bCs/>
        </w:rPr>
        <w:t>Lỗi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giao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tiếp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về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yêu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cầu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nghiệp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vụ</w:t>
      </w:r>
      <w:proofErr w:type="spellEnd"/>
    </w:p>
    <w:p w14:paraId="546A3174" w14:textId="77777777" w:rsidR="00526D1D" w:rsidRPr="00526D1D" w:rsidRDefault="00526D1D" w:rsidP="00526D1D">
      <w:pPr>
        <w:numPr>
          <w:ilvl w:val="0"/>
          <w:numId w:val="21"/>
        </w:numPr>
      </w:pPr>
      <w:proofErr w:type="spellStart"/>
      <w:r w:rsidRPr="00526D1D">
        <w:rPr>
          <w:b/>
          <w:bCs/>
        </w:rPr>
        <w:t>Vấn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đề</w:t>
      </w:r>
      <w:proofErr w:type="spellEnd"/>
      <w:r w:rsidRPr="00526D1D">
        <w:rPr>
          <w:b/>
          <w:bCs/>
        </w:rPr>
        <w:t>:</w:t>
      </w:r>
      <w:r w:rsidRPr="00526D1D">
        <w:t xml:space="preserve"> An </w:t>
      </w:r>
      <w:proofErr w:type="spellStart"/>
      <w:r w:rsidRPr="00526D1D">
        <w:t>và</w:t>
      </w:r>
      <w:proofErr w:type="spellEnd"/>
      <w:r w:rsidRPr="00526D1D">
        <w:t xml:space="preserve"> Chi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gặp</w:t>
      </w:r>
      <w:proofErr w:type="spellEnd"/>
      <w:r w:rsidRPr="00526D1D">
        <w:t xml:space="preserve"> </w:t>
      </w:r>
      <w:proofErr w:type="spellStart"/>
      <w:r w:rsidRPr="00526D1D">
        <w:t>lỗi</w:t>
      </w:r>
      <w:proofErr w:type="spellEnd"/>
      <w:r w:rsidRPr="00526D1D">
        <w:t xml:space="preserve"> </w:t>
      </w:r>
      <w:proofErr w:type="spellStart"/>
      <w:r w:rsidRPr="00526D1D">
        <w:t>giao</w:t>
      </w:r>
      <w:proofErr w:type="spellEnd"/>
      <w:r w:rsidRPr="00526D1D">
        <w:t xml:space="preserve"> </w:t>
      </w:r>
      <w:proofErr w:type="spellStart"/>
      <w:r w:rsidRPr="00526D1D">
        <w:t>tiếp</w:t>
      </w:r>
      <w:proofErr w:type="spellEnd"/>
      <w:r w:rsidRPr="00526D1D">
        <w:t xml:space="preserve"> </w:t>
      </w:r>
      <w:proofErr w:type="spellStart"/>
      <w:r w:rsidRPr="00526D1D">
        <w:t>về</w:t>
      </w:r>
      <w:proofErr w:type="spellEnd"/>
      <w:r w:rsidRPr="00526D1D">
        <w:t xml:space="preserve"> </w:t>
      </w:r>
      <w:proofErr w:type="spellStart"/>
      <w:r w:rsidRPr="00526D1D">
        <w:t>yêu</w:t>
      </w:r>
      <w:proofErr w:type="spellEnd"/>
      <w:r w:rsidRPr="00526D1D">
        <w:t xml:space="preserve"> </w:t>
      </w:r>
      <w:proofErr w:type="spellStart"/>
      <w:r w:rsidRPr="00526D1D">
        <w:t>cầu</w:t>
      </w:r>
      <w:proofErr w:type="spellEnd"/>
      <w:r w:rsidRPr="00526D1D">
        <w:t xml:space="preserve"> </w:t>
      </w:r>
      <w:proofErr w:type="spellStart"/>
      <w:r w:rsidRPr="00526D1D">
        <w:t>nghiệp</w:t>
      </w:r>
      <w:proofErr w:type="spellEnd"/>
      <w:r w:rsidRPr="00526D1D">
        <w:t xml:space="preserve"> </w:t>
      </w:r>
      <w:proofErr w:type="spellStart"/>
      <w:r w:rsidRPr="00526D1D">
        <w:t>vụ</w:t>
      </w:r>
      <w:proofErr w:type="spellEnd"/>
      <w:r w:rsidRPr="00526D1D">
        <w:t>.</w:t>
      </w:r>
    </w:p>
    <w:p w14:paraId="08F80A55" w14:textId="77777777" w:rsidR="00526D1D" w:rsidRPr="00526D1D" w:rsidRDefault="00526D1D" w:rsidP="00526D1D">
      <w:pPr>
        <w:numPr>
          <w:ilvl w:val="0"/>
          <w:numId w:val="21"/>
        </w:numPr>
      </w:pPr>
      <w:proofErr w:type="spellStart"/>
      <w:r w:rsidRPr="00526D1D">
        <w:rPr>
          <w:b/>
          <w:bCs/>
        </w:rPr>
        <w:t>Tại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sao</w:t>
      </w:r>
      <w:proofErr w:type="spellEnd"/>
      <w:r w:rsidRPr="00526D1D">
        <w:rPr>
          <w:b/>
          <w:bCs/>
        </w:rPr>
        <w:t xml:space="preserve"> 1 (Scrum Master):</w:t>
      </w:r>
      <w:r w:rsidRPr="00526D1D">
        <w:t xml:space="preserve"> </w:t>
      </w:r>
      <w:proofErr w:type="spellStart"/>
      <w:r w:rsidRPr="00526D1D">
        <w:t>Tại</w:t>
      </w:r>
      <w:proofErr w:type="spellEnd"/>
      <w:r w:rsidRPr="00526D1D">
        <w:t xml:space="preserve"> </w:t>
      </w:r>
      <w:proofErr w:type="spellStart"/>
      <w:r w:rsidRPr="00526D1D">
        <w:t>sao</w:t>
      </w:r>
      <w:proofErr w:type="spellEnd"/>
      <w:r w:rsidRPr="00526D1D">
        <w:t xml:space="preserve"> </w:t>
      </w:r>
      <w:proofErr w:type="spellStart"/>
      <w:r w:rsidRPr="00526D1D">
        <w:t>lại</w:t>
      </w:r>
      <w:proofErr w:type="spellEnd"/>
      <w:r w:rsidRPr="00526D1D">
        <w:t xml:space="preserve"> </w:t>
      </w:r>
      <w:proofErr w:type="spellStart"/>
      <w:r w:rsidRPr="00526D1D">
        <w:t>có</w:t>
      </w:r>
      <w:proofErr w:type="spellEnd"/>
      <w:r w:rsidRPr="00526D1D">
        <w:t xml:space="preserve"> </w:t>
      </w:r>
      <w:proofErr w:type="spellStart"/>
      <w:r w:rsidRPr="00526D1D">
        <w:t>lỗi</w:t>
      </w:r>
      <w:proofErr w:type="spellEnd"/>
      <w:r w:rsidRPr="00526D1D">
        <w:t xml:space="preserve"> </w:t>
      </w:r>
      <w:proofErr w:type="spellStart"/>
      <w:r w:rsidRPr="00526D1D">
        <w:t>giao</w:t>
      </w:r>
      <w:proofErr w:type="spellEnd"/>
      <w:r w:rsidRPr="00526D1D">
        <w:t xml:space="preserve"> </w:t>
      </w:r>
      <w:proofErr w:type="spellStart"/>
      <w:r w:rsidRPr="00526D1D">
        <w:t>tiếp</w:t>
      </w:r>
      <w:proofErr w:type="spellEnd"/>
      <w:r w:rsidRPr="00526D1D">
        <w:t xml:space="preserve"> </w:t>
      </w:r>
      <w:proofErr w:type="spellStart"/>
      <w:r w:rsidRPr="00526D1D">
        <w:t>về</w:t>
      </w:r>
      <w:proofErr w:type="spellEnd"/>
      <w:r w:rsidRPr="00526D1D">
        <w:t xml:space="preserve"> </w:t>
      </w:r>
      <w:proofErr w:type="spellStart"/>
      <w:r w:rsidRPr="00526D1D">
        <w:t>yêu</w:t>
      </w:r>
      <w:proofErr w:type="spellEnd"/>
      <w:r w:rsidRPr="00526D1D">
        <w:t xml:space="preserve"> </w:t>
      </w:r>
      <w:proofErr w:type="spellStart"/>
      <w:r w:rsidRPr="00526D1D">
        <w:t>cầu</w:t>
      </w:r>
      <w:proofErr w:type="spellEnd"/>
      <w:r w:rsidRPr="00526D1D">
        <w:t xml:space="preserve"> </w:t>
      </w:r>
      <w:proofErr w:type="spellStart"/>
      <w:r w:rsidRPr="00526D1D">
        <w:t>nghiệp</w:t>
      </w:r>
      <w:proofErr w:type="spellEnd"/>
      <w:r w:rsidRPr="00526D1D">
        <w:t xml:space="preserve"> </w:t>
      </w:r>
      <w:proofErr w:type="spellStart"/>
      <w:r w:rsidRPr="00526D1D">
        <w:t>vụ</w:t>
      </w:r>
      <w:proofErr w:type="spellEnd"/>
      <w:r w:rsidRPr="00526D1D">
        <w:t>?</w:t>
      </w:r>
    </w:p>
    <w:p w14:paraId="2EB11487" w14:textId="77777777" w:rsidR="00526D1D" w:rsidRPr="00526D1D" w:rsidRDefault="00526D1D" w:rsidP="00526D1D">
      <w:pPr>
        <w:numPr>
          <w:ilvl w:val="1"/>
          <w:numId w:val="21"/>
        </w:numPr>
      </w:pPr>
      <w:r w:rsidRPr="00526D1D">
        <w:rPr>
          <w:b/>
          <w:bCs/>
        </w:rPr>
        <w:t>An:</w:t>
      </w:r>
      <w:r w:rsidRPr="00526D1D">
        <w:t xml:space="preserve"> "</w:t>
      </w:r>
      <w:proofErr w:type="spellStart"/>
      <w:r w:rsidRPr="00526D1D">
        <w:t>Vì</w:t>
      </w:r>
      <w:proofErr w:type="spellEnd"/>
      <w:r w:rsidRPr="00526D1D">
        <w:t xml:space="preserve"> </w:t>
      </w:r>
      <w:proofErr w:type="spellStart"/>
      <w:r w:rsidRPr="00526D1D">
        <w:t>có</w:t>
      </w:r>
      <w:proofErr w:type="spellEnd"/>
      <w:r w:rsidRPr="00526D1D">
        <w:t xml:space="preserve"> </w:t>
      </w:r>
      <w:proofErr w:type="spellStart"/>
      <w:r w:rsidRPr="00526D1D">
        <w:t>một</w:t>
      </w:r>
      <w:proofErr w:type="spellEnd"/>
      <w:r w:rsidRPr="00526D1D">
        <w:t xml:space="preserve"> </w:t>
      </w:r>
      <w:proofErr w:type="spellStart"/>
      <w:r w:rsidRPr="00526D1D">
        <w:t>số</w:t>
      </w:r>
      <w:proofErr w:type="spellEnd"/>
      <w:r w:rsidRPr="00526D1D">
        <w:t xml:space="preserve"> </w:t>
      </w:r>
      <w:proofErr w:type="spellStart"/>
      <w:r w:rsidRPr="00526D1D">
        <w:t>yêu</w:t>
      </w:r>
      <w:proofErr w:type="spellEnd"/>
      <w:r w:rsidRPr="00526D1D">
        <w:t xml:space="preserve"> </w:t>
      </w:r>
      <w:proofErr w:type="spellStart"/>
      <w:r w:rsidRPr="00526D1D">
        <w:t>cầu</w:t>
      </w:r>
      <w:proofErr w:type="spellEnd"/>
      <w:r w:rsidRPr="00526D1D">
        <w:t xml:space="preserve"> </w:t>
      </w:r>
      <w:proofErr w:type="spellStart"/>
      <w:r w:rsidRPr="00526D1D">
        <w:t>của</w:t>
      </w:r>
      <w:proofErr w:type="spellEnd"/>
      <w:r w:rsidRPr="00526D1D">
        <w:t xml:space="preserve"> Dũng </w:t>
      </w:r>
      <w:proofErr w:type="spellStart"/>
      <w:r w:rsidRPr="00526D1D">
        <w:t>thay</w:t>
      </w:r>
      <w:proofErr w:type="spellEnd"/>
      <w:r w:rsidRPr="00526D1D">
        <w:t xml:space="preserve"> </w:t>
      </w:r>
      <w:proofErr w:type="spellStart"/>
      <w:r w:rsidRPr="00526D1D">
        <w:t>đổi</w:t>
      </w:r>
      <w:proofErr w:type="spellEnd"/>
      <w:r w:rsidRPr="00526D1D">
        <w:t xml:space="preserve"> </w:t>
      </w:r>
      <w:proofErr w:type="spellStart"/>
      <w:r w:rsidRPr="00526D1D">
        <w:t>giữa</w:t>
      </w:r>
      <w:proofErr w:type="spellEnd"/>
      <w:r w:rsidRPr="00526D1D">
        <w:t xml:space="preserve"> </w:t>
      </w:r>
      <w:proofErr w:type="spellStart"/>
      <w:r w:rsidRPr="00526D1D">
        <w:t>chừng</w:t>
      </w:r>
      <w:proofErr w:type="spellEnd"/>
      <w:r w:rsidRPr="00526D1D">
        <w:t xml:space="preserve"> Sprint, </w:t>
      </w:r>
      <w:proofErr w:type="spellStart"/>
      <w:r w:rsidRPr="00526D1D">
        <w:t>nhưng</w:t>
      </w:r>
      <w:proofErr w:type="spellEnd"/>
      <w:r w:rsidRPr="00526D1D">
        <w:t xml:space="preserve"> Dũng </w:t>
      </w:r>
      <w:proofErr w:type="spellStart"/>
      <w:r w:rsidRPr="00526D1D">
        <w:t>chỉ</w:t>
      </w:r>
      <w:proofErr w:type="spellEnd"/>
      <w:r w:rsidRPr="00526D1D">
        <w:t xml:space="preserve"> </w:t>
      </w:r>
      <w:proofErr w:type="spellStart"/>
      <w:r w:rsidRPr="00526D1D">
        <w:t>nói</w:t>
      </w:r>
      <w:proofErr w:type="spellEnd"/>
      <w:r w:rsidRPr="00526D1D">
        <w:t xml:space="preserve"> </w:t>
      </w:r>
      <w:proofErr w:type="spellStart"/>
      <w:r w:rsidRPr="00526D1D">
        <w:t>miệng</w:t>
      </w:r>
      <w:proofErr w:type="spellEnd"/>
      <w:r w:rsidRPr="00526D1D">
        <w:t xml:space="preserve"> </w:t>
      </w:r>
      <w:proofErr w:type="spellStart"/>
      <w:r w:rsidRPr="00526D1D">
        <w:t>với</w:t>
      </w:r>
      <w:proofErr w:type="spellEnd"/>
      <w:r w:rsidRPr="00526D1D">
        <w:t xml:space="preserve"> </w:t>
      </w:r>
      <w:proofErr w:type="spellStart"/>
      <w:r w:rsidRPr="00526D1D">
        <w:t>tôi</w:t>
      </w:r>
      <w:proofErr w:type="spellEnd"/>
      <w:r w:rsidRPr="00526D1D">
        <w:t xml:space="preserve"> (An) </w:t>
      </w:r>
      <w:proofErr w:type="spellStart"/>
      <w:r w:rsidRPr="00526D1D">
        <w:t>mà</w:t>
      </w:r>
      <w:proofErr w:type="spellEnd"/>
      <w:r w:rsidRPr="00526D1D">
        <w:t xml:space="preserve"> </w:t>
      </w:r>
      <w:proofErr w:type="spellStart"/>
      <w:r w:rsidRPr="00526D1D">
        <w:t>không</w:t>
      </w:r>
      <w:proofErr w:type="spellEnd"/>
      <w:r w:rsidRPr="00526D1D">
        <w:t xml:space="preserve"> </w:t>
      </w:r>
      <w:proofErr w:type="spellStart"/>
      <w:r w:rsidRPr="00526D1D">
        <w:t>cập</w:t>
      </w:r>
      <w:proofErr w:type="spellEnd"/>
      <w:r w:rsidRPr="00526D1D">
        <w:t xml:space="preserve"> </w:t>
      </w:r>
      <w:proofErr w:type="spellStart"/>
      <w:r w:rsidRPr="00526D1D">
        <w:t>nhật</w:t>
      </w:r>
      <w:proofErr w:type="spellEnd"/>
      <w:r w:rsidRPr="00526D1D">
        <w:t xml:space="preserve"> </w:t>
      </w:r>
      <w:proofErr w:type="spellStart"/>
      <w:r w:rsidRPr="00526D1D">
        <w:t>vào</w:t>
      </w:r>
      <w:proofErr w:type="spellEnd"/>
      <w:r w:rsidRPr="00526D1D">
        <w:t xml:space="preserve"> JIRA/Confluence."</w:t>
      </w:r>
    </w:p>
    <w:p w14:paraId="5A6D5AFB" w14:textId="77777777" w:rsidR="00526D1D" w:rsidRPr="00526D1D" w:rsidRDefault="00526D1D" w:rsidP="00526D1D">
      <w:pPr>
        <w:numPr>
          <w:ilvl w:val="0"/>
          <w:numId w:val="21"/>
        </w:numPr>
      </w:pPr>
      <w:proofErr w:type="spellStart"/>
      <w:r w:rsidRPr="00526D1D">
        <w:rPr>
          <w:b/>
          <w:bCs/>
        </w:rPr>
        <w:t>Tại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sao</w:t>
      </w:r>
      <w:proofErr w:type="spellEnd"/>
      <w:r w:rsidRPr="00526D1D">
        <w:rPr>
          <w:b/>
          <w:bCs/>
        </w:rPr>
        <w:t xml:space="preserve"> 2 (Scrum Master):</w:t>
      </w:r>
      <w:r w:rsidRPr="00526D1D">
        <w:t xml:space="preserve"> </w:t>
      </w:r>
      <w:proofErr w:type="spellStart"/>
      <w:r w:rsidRPr="00526D1D">
        <w:t>Tại</w:t>
      </w:r>
      <w:proofErr w:type="spellEnd"/>
      <w:r w:rsidRPr="00526D1D">
        <w:t xml:space="preserve"> </w:t>
      </w:r>
      <w:proofErr w:type="spellStart"/>
      <w:r w:rsidRPr="00526D1D">
        <w:t>sao</w:t>
      </w:r>
      <w:proofErr w:type="spellEnd"/>
      <w:r w:rsidRPr="00526D1D">
        <w:t xml:space="preserve"> Dũng </w:t>
      </w:r>
      <w:proofErr w:type="spellStart"/>
      <w:r w:rsidRPr="00526D1D">
        <w:t>lại</w:t>
      </w:r>
      <w:proofErr w:type="spellEnd"/>
      <w:r w:rsidRPr="00526D1D">
        <w:t xml:space="preserve"> </w:t>
      </w:r>
      <w:proofErr w:type="spellStart"/>
      <w:r w:rsidRPr="00526D1D">
        <w:t>chỉ</w:t>
      </w:r>
      <w:proofErr w:type="spellEnd"/>
      <w:r w:rsidRPr="00526D1D">
        <w:t xml:space="preserve"> </w:t>
      </w:r>
      <w:proofErr w:type="spellStart"/>
      <w:r w:rsidRPr="00526D1D">
        <w:t>nói</w:t>
      </w:r>
      <w:proofErr w:type="spellEnd"/>
      <w:r w:rsidRPr="00526D1D">
        <w:t xml:space="preserve"> </w:t>
      </w:r>
      <w:proofErr w:type="spellStart"/>
      <w:r w:rsidRPr="00526D1D">
        <w:t>miệng</w:t>
      </w:r>
      <w:proofErr w:type="spellEnd"/>
      <w:r w:rsidRPr="00526D1D">
        <w:t xml:space="preserve"> </w:t>
      </w:r>
      <w:proofErr w:type="spellStart"/>
      <w:r w:rsidRPr="00526D1D">
        <w:t>mà</w:t>
      </w:r>
      <w:proofErr w:type="spellEnd"/>
      <w:r w:rsidRPr="00526D1D">
        <w:t xml:space="preserve"> </w:t>
      </w:r>
      <w:proofErr w:type="spellStart"/>
      <w:r w:rsidRPr="00526D1D">
        <w:t>không</w:t>
      </w:r>
      <w:proofErr w:type="spellEnd"/>
      <w:r w:rsidRPr="00526D1D">
        <w:t xml:space="preserve"> </w:t>
      </w:r>
      <w:proofErr w:type="spellStart"/>
      <w:r w:rsidRPr="00526D1D">
        <w:t>cập</w:t>
      </w:r>
      <w:proofErr w:type="spellEnd"/>
      <w:r w:rsidRPr="00526D1D">
        <w:t xml:space="preserve"> </w:t>
      </w:r>
      <w:proofErr w:type="spellStart"/>
      <w:r w:rsidRPr="00526D1D">
        <w:t>nhật</w:t>
      </w:r>
      <w:proofErr w:type="spellEnd"/>
      <w:r w:rsidRPr="00526D1D">
        <w:t xml:space="preserve"> </w:t>
      </w:r>
      <w:proofErr w:type="spellStart"/>
      <w:r w:rsidRPr="00526D1D">
        <w:t>ngay</w:t>
      </w:r>
      <w:proofErr w:type="spellEnd"/>
      <w:r w:rsidRPr="00526D1D">
        <w:t xml:space="preserve"> </w:t>
      </w:r>
      <w:proofErr w:type="spellStart"/>
      <w:r w:rsidRPr="00526D1D">
        <w:t>vào</w:t>
      </w:r>
      <w:proofErr w:type="spellEnd"/>
      <w:r w:rsidRPr="00526D1D">
        <w:t xml:space="preserve"> </w:t>
      </w:r>
      <w:proofErr w:type="spellStart"/>
      <w:r w:rsidRPr="00526D1D">
        <w:t>hệ</w:t>
      </w:r>
      <w:proofErr w:type="spellEnd"/>
      <w:r w:rsidRPr="00526D1D">
        <w:t xml:space="preserve"> </w:t>
      </w:r>
      <w:proofErr w:type="spellStart"/>
      <w:r w:rsidRPr="00526D1D">
        <w:t>thống</w:t>
      </w:r>
      <w:proofErr w:type="spellEnd"/>
      <w:r w:rsidRPr="00526D1D">
        <w:t>?</w:t>
      </w:r>
    </w:p>
    <w:p w14:paraId="30482427" w14:textId="77777777" w:rsidR="00526D1D" w:rsidRPr="00526D1D" w:rsidRDefault="00526D1D" w:rsidP="00526D1D">
      <w:pPr>
        <w:numPr>
          <w:ilvl w:val="1"/>
          <w:numId w:val="21"/>
        </w:numPr>
      </w:pPr>
      <w:r w:rsidRPr="00526D1D">
        <w:rPr>
          <w:b/>
          <w:bCs/>
        </w:rPr>
        <w:t>Dũng:</w:t>
      </w:r>
      <w:r w:rsidRPr="00526D1D">
        <w:t xml:space="preserve"> "</w:t>
      </w:r>
      <w:proofErr w:type="spellStart"/>
      <w:r w:rsidRPr="00526D1D">
        <w:t>Vì</w:t>
      </w:r>
      <w:proofErr w:type="spellEnd"/>
      <w:r w:rsidRPr="00526D1D">
        <w:t xml:space="preserve"> </w:t>
      </w:r>
      <w:proofErr w:type="spellStart"/>
      <w:r w:rsidRPr="00526D1D">
        <w:t>đó</w:t>
      </w:r>
      <w:proofErr w:type="spellEnd"/>
      <w:r w:rsidRPr="00526D1D">
        <w:t xml:space="preserve"> </w:t>
      </w:r>
      <w:proofErr w:type="spellStart"/>
      <w:r w:rsidRPr="00526D1D">
        <w:t>là</w:t>
      </w:r>
      <w:proofErr w:type="spellEnd"/>
      <w:r w:rsidRPr="00526D1D">
        <w:t xml:space="preserve"> </w:t>
      </w:r>
      <w:proofErr w:type="spellStart"/>
      <w:r w:rsidRPr="00526D1D">
        <w:t>một</w:t>
      </w:r>
      <w:proofErr w:type="spellEnd"/>
      <w:r w:rsidRPr="00526D1D">
        <w:t xml:space="preserve"> </w:t>
      </w:r>
      <w:proofErr w:type="spellStart"/>
      <w:r w:rsidRPr="00526D1D">
        <w:t>thay</w:t>
      </w:r>
      <w:proofErr w:type="spellEnd"/>
      <w:r w:rsidRPr="00526D1D">
        <w:t xml:space="preserve"> </w:t>
      </w:r>
      <w:proofErr w:type="spellStart"/>
      <w:r w:rsidRPr="00526D1D">
        <w:t>đổi</w:t>
      </w:r>
      <w:proofErr w:type="spellEnd"/>
      <w:r w:rsidRPr="00526D1D">
        <w:t xml:space="preserve"> </w:t>
      </w:r>
      <w:proofErr w:type="spellStart"/>
      <w:r w:rsidRPr="00526D1D">
        <w:t>nhỏ</w:t>
      </w:r>
      <w:proofErr w:type="spellEnd"/>
      <w:r w:rsidRPr="00526D1D">
        <w:t xml:space="preserve"> </w:t>
      </w:r>
      <w:proofErr w:type="spellStart"/>
      <w:r w:rsidRPr="00526D1D">
        <w:t>và</w:t>
      </w:r>
      <w:proofErr w:type="spellEnd"/>
      <w:r w:rsidRPr="00526D1D">
        <w:t xml:space="preserve">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nghĩ</w:t>
      </w:r>
      <w:proofErr w:type="spellEnd"/>
      <w:r w:rsidRPr="00526D1D">
        <w:t xml:space="preserve"> </w:t>
      </w:r>
      <w:proofErr w:type="spellStart"/>
      <w:r w:rsidRPr="00526D1D">
        <w:t>nó</w:t>
      </w:r>
      <w:proofErr w:type="spellEnd"/>
      <w:r w:rsidRPr="00526D1D">
        <w:t xml:space="preserve"> </w:t>
      </w:r>
      <w:proofErr w:type="spellStart"/>
      <w:r w:rsidRPr="00526D1D">
        <w:t>sẽ</w:t>
      </w:r>
      <w:proofErr w:type="spellEnd"/>
      <w:r w:rsidRPr="00526D1D">
        <w:t xml:space="preserve"> </w:t>
      </w:r>
      <w:proofErr w:type="spellStart"/>
      <w:r w:rsidRPr="00526D1D">
        <w:t>không</w:t>
      </w:r>
      <w:proofErr w:type="spellEnd"/>
      <w:r w:rsidRPr="00526D1D">
        <w:t xml:space="preserve"> </w:t>
      </w:r>
      <w:proofErr w:type="spellStart"/>
      <w:r w:rsidRPr="00526D1D">
        <w:t>ảnh</w:t>
      </w:r>
      <w:proofErr w:type="spellEnd"/>
      <w:r w:rsidRPr="00526D1D">
        <w:t xml:space="preserve"> </w:t>
      </w:r>
      <w:proofErr w:type="spellStart"/>
      <w:r w:rsidRPr="00526D1D">
        <w:t>hưởng</w:t>
      </w:r>
      <w:proofErr w:type="spellEnd"/>
      <w:r w:rsidRPr="00526D1D">
        <w:t xml:space="preserve"> </w:t>
      </w:r>
      <w:proofErr w:type="spellStart"/>
      <w:r w:rsidRPr="00526D1D">
        <w:t>nhiều</w:t>
      </w:r>
      <w:proofErr w:type="spellEnd"/>
      <w:r w:rsidRPr="00526D1D">
        <w:t xml:space="preserve">.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bận</w:t>
      </w:r>
      <w:proofErr w:type="spellEnd"/>
      <w:r w:rsidRPr="00526D1D">
        <w:t xml:space="preserve"> </w:t>
      </w:r>
      <w:proofErr w:type="spellStart"/>
      <w:r w:rsidRPr="00526D1D">
        <w:t>nên</w:t>
      </w:r>
      <w:proofErr w:type="spellEnd"/>
      <w:r w:rsidRPr="00526D1D">
        <w:t xml:space="preserve"> </w:t>
      </w:r>
      <w:proofErr w:type="spellStart"/>
      <w:r w:rsidRPr="00526D1D">
        <w:t>muốn</w:t>
      </w:r>
      <w:proofErr w:type="spellEnd"/>
      <w:r w:rsidRPr="00526D1D">
        <w:t xml:space="preserve"> </w:t>
      </w:r>
      <w:proofErr w:type="spellStart"/>
      <w:r w:rsidRPr="00526D1D">
        <w:t>nói</w:t>
      </w:r>
      <w:proofErr w:type="spellEnd"/>
      <w:r w:rsidRPr="00526D1D">
        <w:t xml:space="preserve"> </w:t>
      </w:r>
      <w:proofErr w:type="spellStart"/>
      <w:r w:rsidRPr="00526D1D">
        <w:t>nhanh</w:t>
      </w:r>
      <w:proofErr w:type="spellEnd"/>
      <w:r w:rsidRPr="00526D1D">
        <w:t xml:space="preserve"> </w:t>
      </w:r>
      <w:proofErr w:type="spellStart"/>
      <w:r w:rsidRPr="00526D1D">
        <w:t>để</w:t>
      </w:r>
      <w:proofErr w:type="spellEnd"/>
      <w:r w:rsidRPr="00526D1D">
        <w:t xml:space="preserve"> </w:t>
      </w:r>
      <w:proofErr w:type="gramStart"/>
      <w:r w:rsidRPr="00526D1D">
        <w:t>An</w:t>
      </w:r>
      <w:proofErr w:type="gramEnd"/>
      <w:r w:rsidRPr="00526D1D">
        <w:t xml:space="preserve"> </w:t>
      </w:r>
      <w:proofErr w:type="spellStart"/>
      <w:r w:rsidRPr="00526D1D">
        <w:t>triển</w:t>
      </w:r>
      <w:proofErr w:type="spellEnd"/>
      <w:r w:rsidRPr="00526D1D">
        <w:t xml:space="preserve"> </w:t>
      </w:r>
      <w:proofErr w:type="spellStart"/>
      <w:r w:rsidRPr="00526D1D">
        <w:t>khai</w:t>
      </w:r>
      <w:proofErr w:type="spellEnd"/>
      <w:r w:rsidRPr="00526D1D">
        <w:t xml:space="preserve"> </w:t>
      </w:r>
      <w:proofErr w:type="spellStart"/>
      <w:r w:rsidRPr="00526D1D">
        <w:t>ngay</w:t>
      </w:r>
      <w:proofErr w:type="spellEnd"/>
      <w:r w:rsidRPr="00526D1D">
        <w:t>."</w:t>
      </w:r>
    </w:p>
    <w:p w14:paraId="5A9FC542" w14:textId="77777777" w:rsidR="00526D1D" w:rsidRPr="00526D1D" w:rsidRDefault="00526D1D" w:rsidP="00526D1D">
      <w:pPr>
        <w:numPr>
          <w:ilvl w:val="0"/>
          <w:numId w:val="21"/>
        </w:numPr>
      </w:pPr>
      <w:proofErr w:type="spellStart"/>
      <w:r w:rsidRPr="00526D1D">
        <w:rPr>
          <w:b/>
          <w:bCs/>
        </w:rPr>
        <w:lastRenderedPageBreak/>
        <w:t>Tại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sao</w:t>
      </w:r>
      <w:proofErr w:type="spellEnd"/>
      <w:r w:rsidRPr="00526D1D">
        <w:rPr>
          <w:b/>
          <w:bCs/>
        </w:rPr>
        <w:t xml:space="preserve"> 3 (Scrum Master):</w:t>
      </w:r>
      <w:r w:rsidRPr="00526D1D">
        <w:t xml:space="preserve"> </w:t>
      </w:r>
      <w:proofErr w:type="spellStart"/>
      <w:r w:rsidRPr="00526D1D">
        <w:t>Tại</w:t>
      </w:r>
      <w:proofErr w:type="spellEnd"/>
      <w:r w:rsidRPr="00526D1D">
        <w:t xml:space="preserve"> </w:t>
      </w:r>
      <w:proofErr w:type="spellStart"/>
      <w:r w:rsidRPr="00526D1D">
        <w:t>sao</w:t>
      </w:r>
      <w:proofErr w:type="spellEnd"/>
      <w:r w:rsidRPr="00526D1D">
        <w:t xml:space="preserve"> </w:t>
      </w:r>
      <w:proofErr w:type="spellStart"/>
      <w:r w:rsidRPr="00526D1D">
        <w:t>việc</w:t>
      </w:r>
      <w:proofErr w:type="spellEnd"/>
      <w:r w:rsidRPr="00526D1D">
        <w:t xml:space="preserve"> </w:t>
      </w:r>
      <w:proofErr w:type="spellStart"/>
      <w:r w:rsidRPr="00526D1D">
        <w:t>thay</w:t>
      </w:r>
      <w:proofErr w:type="spellEnd"/>
      <w:r w:rsidRPr="00526D1D">
        <w:t xml:space="preserve"> </w:t>
      </w:r>
      <w:proofErr w:type="spellStart"/>
      <w:r w:rsidRPr="00526D1D">
        <w:t>đổi</w:t>
      </w:r>
      <w:proofErr w:type="spellEnd"/>
      <w:r w:rsidRPr="00526D1D">
        <w:t xml:space="preserve"> </w:t>
      </w:r>
      <w:proofErr w:type="spellStart"/>
      <w:r w:rsidRPr="00526D1D">
        <w:t>nhỏ</w:t>
      </w:r>
      <w:proofErr w:type="spellEnd"/>
      <w:r w:rsidRPr="00526D1D">
        <w:t xml:space="preserve"> </w:t>
      </w:r>
      <w:proofErr w:type="spellStart"/>
      <w:r w:rsidRPr="00526D1D">
        <w:t>đó</w:t>
      </w:r>
      <w:proofErr w:type="spellEnd"/>
      <w:r w:rsidRPr="00526D1D">
        <w:t xml:space="preserve"> </w:t>
      </w:r>
      <w:proofErr w:type="spellStart"/>
      <w:r w:rsidRPr="00526D1D">
        <w:t>lại</w:t>
      </w:r>
      <w:proofErr w:type="spellEnd"/>
      <w:r w:rsidRPr="00526D1D">
        <w:t xml:space="preserve"> </w:t>
      </w:r>
      <w:proofErr w:type="spellStart"/>
      <w:r w:rsidRPr="00526D1D">
        <w:t>gây</w:t>
      </w:r>
      <w:proofErr w:type="spellEnd"/>
      <w:r w:rsidRPr="00526D1D">
        <w:t xml:space="preserve"> </w:t>
      </w:r>
      <w:proofErr w:type="spellStart"/>
      <w:r w:rsidRPr="00526D1D">
        <w:t>ra</w:t>
      </w:r>
      <w:proofErr w:type="spellEnd"/>
      <w:r w:rsidRPr="00526D1D">
        <w:t xml:space="preserve"> </w:t>
      </w:r>
      <w:proofErr w:type="spellStart"/>
      <w:r w:rsidRPr="00526D1D">
        <w:t>vấn</w:t>
      </w:r>
      <w:proofErr w:type="spellEnd"/>
      <w:r w:rsidRPr="00526D1D">
        <w:t xml:space="preserve"> </w:t>
      </w:r>
      <w:proofErr w:type="spellStart"/>
      <w:r w:rsidRPr="00526D1D">
        <w:t>đề</w:t>
      </w:r>
      <w:proofErr w:type="spellEnd"/>
      <w:r w:rsidRPr="00526D1D">
        <w:t>?</w:t>
      </w:r>
    </w:p>
    <w:p w14:paraId="3E5F4DB1" w14:textId="77777777" w:rsidR="00526D1D" w:rsidRPr="00526D1D" w:rsidRDefault="00526D1D" w:rsidP="00526D1D">
      <w:pPr>
        <w:numPr>
          <w:ilvl w:val="1"/>
          <w:numId w:val="21"/>
        </w:numPr>
      </w:pPr>
      <w:r w:rsidRPr="00526D1D">
        <w:rPr>
          <w:b/>
          <w:bCs/>
        </w:rPr>
        <w:t>Chi:</w:t>
      </w:r>
      <w:r w:rsidRPr="00526D1D">
        <w:t xml:space="preserve"> "</w:t>
      </w:r>
      <w:proofErr w:type="spellStart"/>
      <w:r w:rsidRPr="00526D1D">
        <w:t>Vì</w:t>
      </w:r>
      <w:proofErr w:type="spellEnd"/>
      <w:r w:rsidRPr="00526D1D">
        <w:t xml:space="preserve"> </w:t>
      </w:r>
      <w:proofErr w:type="spellStart"/>
      <w:r w:rsidRPr="00526D1D">
        <w:t>khi</w:t>
      </w:r>
      <w:proofErr w:type="spellEnd"/>
      <w:r w:rsidRPr="00526D1D">
        <w:t xml:space="preserve">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kiểm</w:t>
      </w:r>
      <w:proofErr w:type="spellEnd"/>
      <w:r w:rsidRPr="00526D1D">
        <w:t xml:space="preserve"> </w:t>
      </w:r>
      <w:proofErr w:type="spellStart"/>
      <w:r w:rsidRPr="00526D1D">
        <w:t>thử</w:t>
      </w:r>
      <w:proofErr w:type="spellEnd"/>
      <w:r w:rsidRPr="00526D1D">
        <w:t xml:space="preserve"> </w:t>
      </w:r>
      <w:proofErr w:type="spellStart"/>
      <w:r w:rsidRPr="00526D1D">
        <w:t>theo</w:t>
      </w:r>
      <w:proofErr w:type="spellEnd"/>
      <w:r w:rsidRPr="00526D1D">
        <w:t xml:space="preserve"> </w:t>
      </w:r>
      <w:proofErr w:type="spellStart"/>
      <w:r w:rsidRPr="00526D1D">
        <w:t>mô</w:t>
      </w:r>
      <w:proofErr w:type="spellEnd"/>
      <w:r w:rsidRPr="00526D1D">
        <w:t xml:space="preserve"> </w:t>
      </w:r>
      <w:proofErr w:type="spellStart"/>
      <w:r w:rsidRPr="00526D1D">
        <w:t>tả</w:t>
      </w:r>
      <w:proofErr w:type="spellEnd"/>
      <w:r w:rsidRPr="00526D1D">
        <w:t xml:space="preserve"> ban </w:t>
      </w:r>
      <w:proofErr w:type="spellStart"/>
      <w:r w:rsidRPr="00526D1D">
        <w:t>đầu</w:t>
      </w:r>
      <w:proofErr w:type="spellEnd"/>
      <w:r w:rsidRPr="00526D1D">
        <w:t xml:space="preserve"> </w:t>
      </w:r>
      <w:proofErr w:type="spellStart"/>
      <w:r w:rsidRPr="00526D1D">
        <w:t>trong</w:t>
      </w:r>
      <w:proofErr w:type="spellEnd"/>
      <w:r w:rsidRPr="00526D1D">
        <w:t xml:space="preserve"> JIRA, </w:t>
      </w:r>
      <w:proofErr w:type="spellStart"/>
      <w:r w:rsidRPr="00526D1D">
        <w:t>sản</w:t>
      </w:r>
      <w:proofErr w:type="spellEnd"/>
      <w:r w:rsidRPr="00526D1D">
        <w:t xml:space="preserve"> </w:t>
      </w:r>
      <w:proofErr w:type="spellStart"/>
      <w:r w:rsidRPr="00526D1D">
        <w:t>phẩm</w:t>
      </w:r>
      <w:proofErr w:type="spellEnd"/>
      <w:r w:rsidRPr="00526D1D">
        <w:t xml:space="preserve"> </w:t>
      </w:r>
      <w:proofErr w:type="spellStart"/>
      <w:r w:rsidRPr="00526D1D">
        <w:t>hoạt</w:t>
      </w:r>
      <w:proofErr w:type="spellEnd"/>
      <w:r w:rsidRPr="00526D1D">
        <w:t xml:space="preserve"> </w:t>
      </w:r>
      <w:proofErr w:type="spellStart"/>
      <w:r w:rsidRPr="00526D1D">
        <w:t>động</w:t>
      </w:r>
      <w:proofErr w:type="spellEnd"/>
      <w:r w:rsidRPr="00526D1D">
        <w:t xml:space="preserve"> </w:t>
      </w:r>
      <w:proofErr w:type="spellStart"/>
      <w:r w:rsidRPr="00526D1D">
        <w:t>khác</w:t>
      </w:r>
      <w:proofErr w:type="spellEnd"/>
      <w:r w:rsidRPr="00526D1D">
        <w:t xml:space="preserve">.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phải</w:t>
      </w:r>
      <w:proofErr w:type="spellEnd"/>
      <w:r w:rsidRPr="00526D1D">
        <w:t xml:space="preserve"> </w:t>
      </w:r>
      <w:proofErr w:type="spellStart"/>
      <w:r w:rsidRPr="00526D1D">
        <w:t>hỏi</w:t>
      </w:r>
      <w:proofErr w:type="spellEnd"/>
      <w:r w:rsidRPr="00526D1D">
        <w:t xml:space="preserve"> An, An </w:t>
      </w:r>
      <w:proofErr w:type="spellStart"/>
      <w:r w:rsidRPr="00526D1D">
        <w:t>lại</w:t>
      </w:r>
      <w:proofErr w:type="spellEnd"/>
      <w:r w:rsidRPr="00526D1D">
        <w:t xml:space="preserve"> </w:t>
      </w:r>
      <w:proofErr w:type="spellStart"/>
      <w:r w:rsidRPr="00526D1D">
        <w:t>phải</w:t>
      </w:r>
      <w:proofErr w:type="spellEnd"/>
      <w:r w:rsidRPr="00526D1D">
        <w:t xml:space="preserve"> </w:t>
      </w:r>
      <w:proofErr w:type="spellStart"/>
      <w:r w:rsidRPr="00526D1D">
        <w:t>hỏi</w:t>
      </w:r>
      <w:proofErr w:type="spellEnd"/>
      <w:r w:rsidRPr="00526D1D">
        <w:t xml:space="preserve"> Dũng, </w:t>
      </w:r>
      <w:proofErr w:type="spellStart"/>
      <w:r w:rsidRPr="00526D1D">
        <w:t>tốn</w:t>
      </w:r>
      <w:proofErr w:type="spellEnd"/>
      <w:r w:rsidRPr="00526D1D">
        <w:t xml:space="preserve"> </w:t>
      </w:r>
      <w:proofErr w:type="spellStart"/>
      <w:r w:rsidRPr="00526D1D">
        <w:t>rất</w:t>
      </w:r>
      <w:proofErr w:type="spellEnd"/>
      <w:r w:rsidRPr="00526D1D">
        <w:t xml:space="preserve"> </w:t>
      </w:r>
      <w:proofErr w:type="spellStart"/>
      <w:r w:rsidRPr="00526D1D">
        <w:t>nhiều</w:t>
      </w:r>
      <w:proofErr w:type="spellEnd"/>
      <w:r w:rsidRPr="00526D1D">
        <w:t xml:space="preserve"> </w:t>
      </w:r>
      <w:proofErr w:type="spellStart"/>
      <w:r w:rsidRPr="00526D1D">
        <w:t>thời</w:t>
      </w:r>
      <w:proofErr w:type="spellEnd"/>
      <w:r w:rsidRPr="00526D1D">
        <w:t xml:space="preserve"> </w:t>
      </w:r>
      <w:proofErr w:type="spellStart"/>
      <w:r w:rsidRPr="00526D1D">
        <w:t>gian</w:t>
      </w:r>
      <w:proofErr w:type="spellEnd"/>
      <w:r w:rsidRPr="00526D1D">
        <w:t xml:space="preserve"> </w:t>
      </w:r>
      <w:proofErr w:type="spellStart"/>
      <w:r w:rsidRPr="00526D1D">
        <w:t>làm</w:t>
      </w:r>
      <w:proofErr w:type="spellEnd"/>
      <w:r w:rsidRPr="00526D1D">
        <w:t xml:space="preserve"> </w:t>
      </w:r>
      <w:proofErr w:type="spellStart"/>
      <w:r w:rsidRPr="00526D1D">
        <w:t>rõ</w:t>
      </w:r>
      <w:proofErr w:type="spellEnd"/>
      <w:r w:rsidRPr="00526D1D">
        <w:t xml:space="preserve"> </w:t>
      </w:r>
      <w:proofErr w:type="spellStart"/>
      <w:r w:rsidRPr="00526D1D">
        <w:t>ngược</w:t>
      </w:r>
      <w:proofErr w:type="spellEnd"/>
      <w:r w:rsidRPr="00526D1D">
        <w:t xml:space="preserve"> </w:t>
      </w:r>
      <w:proofErr w:type="spellStart"/>
      <w:r w:rsidRPr="00526D1D">
        <w:t>lại</w:t>
      </w:r>
      <w:proofErr w:type="spellEnd"/>
      <w:r w:rsidRPr="00526D1D">
        <w:t>."</w:t>
      </w:r>
    </w:p>
    <w:p w14:paraId="69345B89" w14:textId="77777777" w:rsidR="00526D1D" w:rsidRPr="00526D1D" w:rsidRDefault="00526D1D" w:rsidP="00526D1D">
      <w:pPr>
        <w:numPr>
          <w:ilvl w:val="0"/>
          <w:numId w:val="21"/>
        </w:numPr>
      </w:pPr>
      <w:r w:rsidRPr="00526D1D">
        <w:rPr>
          <w:b/>
          <w:bCs/>
        </w:rPr>
        <w:t xml:space="preserve">Nguyên </w:t>
      </w:r>
      <w:proofErr w:type="spellStart"/>
      <w:r w:rsidRPr="00526D1D">
        <w:rPr>
          <w:b/>
          <w:bCs/>
        </w:rPr>
        <w:t>nhân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Gốc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rễ</w:t>
      </w:r>
      <w:proofErr w:type="spellEnd"/>
      <w:r w:rsidRPr="00526D1D">
        <w:rPr>
          <w:b/>
          <w:bCs/>
        </w:rPr>
        <w:t>:</w:t>
      </w:r>
      <w:r w:rsidRPr="00526D1D">
        <w:t xml:space="preserve"> </w:t>
      </w:r>
      <w:proofErr w:type="spellStart"/>
      <w:r w:rsidRPr="00526D1D">
        <w:rPr>
          <w:b/>
          <w:bCs/>
        </w:rPr>
        <w:t>Thiếu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một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kênh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giao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tiếp</w:t>
      </w:r>
      <w:proofErr w:type="spellEnd"/>
      <w:r w:rsidRPr="00526D1D">
        <w:rPr>
          <w:b/>
          <w:bCs/>
        </w:rPr>
        <w:t>/</w:t>
      </w:r>
      <w:proofErr w:type="spellStart"/>
      <w:r w:rsidRPr="00526D1D">
        <w:rPr>
          <w:b/>
          <w:bCs/>
        </w:rPr>
        <w:t>cập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nhật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yêu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cầu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chính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thức</w:t>
      </w:r>
      <w:proofErr w:type="spellEnd"/>
      <w:r w:rsidRPr="00526D1D">
        <w:rPr>
          <w:b/>
          <w:bCs/>
        </w:rPr>
        <w:t xml:space="preserve">, </w:t>
      </w:r>
      <w:proofErr w:type="spellStart"/>
      <w:r w:rsidRPr="00526D1D">
        <w:rPr>
          <w:b/>
          <w:bCs/>
        </w:rPr>
        <w:t>duy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nhất</w:t>
      </w:r>
      <w:proofErr w:type="spellEnd"/>
      <w:r w:rsidRPr="00526D1D">
        <w:rPr>
          <w:b/>
          <w:bCs/>
        </w:rPr>
        <w:t xml:space="preserve"> (Single Source of Truth) </w:t>
      </w:r>
      <w:proofErr w:type="spellStart"/>
      <w:r w:rsidRPr="00526D1D">
        <w:rPr>
          <w:b/>
          <w:bCs/>
        </w:rPr>
        <w:t>và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thói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quen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cập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nhật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thông</w:t>
      </w:r>
      <w:proofErr w:type="spellEnd"/>
      <w:r w:rsidRPr="00526D1D">
        <w:rPr>
          <w:b/>
          <w:bCs/>
        </w:rPr>
        <w:t xml:space="preserve"> tin </w:t>
      </w:r>
      <w:proofErr w:type="spellStart"/>
      <w:r w:rsidRPr="00526D1D">
        <w:rPr>
          <w:b/>
          <w:bCs/>
        </w:rPr>
        <w:t>không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đồng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nhất</w:t>
      </w:r>
      <w:proofErr w:type="spellEnd"/>
      <w:r w:rsidRPr="00526D1D">
        <w:rPr>
          <w:b/>
          <w:bCs/>
        </w:rPr>
        <w:t>.</w:t>
      </w:r>
    </w:p>
    <w:p w14:paraId="18A8879D" w14:textId="78523280" w:rsidR="00526D1D" w:rsidRPr="00526D1D" w:rsidRDefault="00526D1D" w:rsidP="00526D1D">
      <w:pPr>
        <w:rPr>
          <w:b/>
          <w:bCs/>
        </w:rPr>
      </w:pPr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Phân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tích</w:t>
      </w:r>
      <w:proofErr w:type="spellEnd"/>
      <w:r w:rsidRPr="00526D1D">
        <w:rPr>
          <w:b/>
          <w:bCs/>
        </w:rPr>
        <w:t xml:space="preserve"> Nguyên </w:t>
      </w:r>
      <w:proofErr w:type="spellStart"/>
      <w:r w:rsidRPr="00526D1D">
        <w:rPr>
          <w:b/>
          <w:bCs/>
        </w:rPr>
        <w:t>nhân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Gốc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rễ</w:t>
      </w:r>
      <w:proofErr w:type="spellEnd"/>
      <w:r w:rsidRPr="00526D1D">
        <w:rPr>
          <w:b/>
          <w:bCs/>
        </w:rPr>
        <w:t xml:space="preserve">: </w:t>
      </w:r>
      <w:proofErr w:type="spellStart"/>
      <w:r w:rsidRPr="00526D1D">
        <w:rPr>
          <w:b/>
          <w:bCs/>
        </w:rPr>
        <w:t>Vấn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đề</w:t>
      </w:r>
      <w:proofErr w:type="spellEnd"/>
      <w:r w:rsidRPr="00526D1D">
        <w:rPr>
          <w:b/>
          <w:bCs/>
        </w:rPr>
        <w:t xml:space="preserve"> #2 - </w:t>
      </w:r>
      <w:proofErr w:type="spellStart"/>
      <w:r w:rsidRPr="00526D1D">
        <w:rPr>
          <w:b/>
          <w:bCs/>
        </w:rPr>
        <w:t>Thiếu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thông</w:t>
      </w:r>
      <w:proofErr w:type="spellEnd"/>
      <w:r w:rsidRPr="00526D1D">
        <w:rPr>
          <w:b/>
          <w:bCs/>
        </w:rPr>
        <w:t xml:space="preserve"> tin </w:t>
      </w:r>
      <w:proofErr w:type="spellStart"/>
      <w:r w:rsidRPr="00526D1D">
        <w:rPr>
          <w:b/>
          <w:bCs/>
        </w:rPr>
        <w:t>khi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một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thành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viên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vắng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mặt</w:t>
      </w:r>
      <w:proofErr w:type="spellEnd"/>
    </w:p>
    <w:p w14:paraId="14675AA5" w14:textId="77777777" w:rsidR="00526D1D" w:rsidRPr="00526D1D" w:rsidRDefault="00526D1D" w:rsidP="00526D1D">
      <w:pPr>
        <w:numPr>
          <w:ilvl w:val="0"/>
          <w:numId w:val="22"/>
        </w:numPr>
      </w:pPr>
      <w:proofErr w:type="spellStart"/>
      <w:r w:rsidRPr="00526D1D">
        <w:rPr>
          <w:b/>
          <w:bCs/>
        </w:rPr>
        <w:t>Vấn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đề</w:t>
      </w:r>
      <w:proofErr w:type="spellEnd"/>
      <w:r w:rsidRPr="00526D1D">
        <w:rPr>
          <w:b/>
          <w:bCs/>
        </w:rPr>
        <w:t>:</w:t>
      </w:r>
      <w:r w:rsidRPr="00526D1D">
        <w:t xml:space="preserve"> Khi </w:t>
      </w:r>
      <w:proofErr w:type="spellStart"/>
      <w:r w:rsidRPr="00526D1D">
        <w:t>một</w:t>
      </w:r>
      <w:proofErr w:type="spellEnd"/>
      <w:r w:rsidRPr="00526D1D">
        <w:t xml:space="preserve"> </w:t>
      </w:r>
      <w:proofErr w:type="spellStart"/>
      <w:r w:rsidRPr="00526D1D">
        <w:t>thành</w:t>
      </w:r>
      <w:proofErr w:type="spellEnd"/>
      <w:r w:rsidRPr="00526D1D">
        <w:t xml:space="preserve"> </w:t>
      </w:r>
      <w:proofErr w:type="spellStart"/>
      <w:r w:rsidRPr="00526D1D">
        <w:t>viên</w:t>
      </w:r>
      <w:proofErr w:type="spellEnd"/>
      <w:r w:rsidRPr="00526D1D">
        <w:t xml:space="preserve"> </w:t>
      </w:r>
      <w:proofErr w:type="spellStart"/>
      <w:r w:rsidRPr="00526D1D">
        <w:t>vắng</w:t>
      </w:r>
      <w:proofErr w:type="spellEnd"/>
      <w:r w:rsidRPr="00526D1D">
        <w:t xml:space="preserve"> </w:t>
      </w:r>
      <w:proofErr w:type="spellStart"/>
      <w:r w:rsidRPr="00526D1D">
        <w:t>mặt</w:t>
      </w:r>
      <w:proofErr w:type="spellEnd"/>
      <w:r w:rsidRPr="00526D1D">
        <w:t xml:space="preserve">, </w:t>
      </w:r>
      <w:proofErr w:type="spellStart"/>
      <w:r w:rsidRPr="00526D1D">
        <w:t>công</w:t>
      </w:r>
      <w:proofErr w:type="spellEnd"/>
      <w:r w:rsidRPr="00526D1D">
        <w:t xml:space="preserve"> </w:t>
      </w:r>
      <w:proofErr w:type="spellStart"/>
      <w:r w:rsidRPr="00526D1D">
        <w:t>việc</w:t>
      </w:r>
      <w:proofErr w:type="spellEnd"/>
      <w:r w:rsidRPr="00526D1D">
        <w:t xml:space="preserve"> </w:t>
      </w:r>
      <w:proofErr w:type="spellStart"/>
      <w:r w:rsidRPr="00526D1D">
        <w:t>liên</w:t>
      </w:r>
      <w:proofErr w:type="spellEnd"/>
      <w:r w:rsidRPr="00526D1D">
        <w:t xml:space="preserve"> </w:t>
      </w:r>
      <w:proofErr w:type="spellStart"/>
      <w:r w:rsidRPr="00526D1D">
        <w:t>quan</w:t>
      </w:r>
      <w:proofErr w:type="spellEnd"/>
      <w:r w:rsidRPr="00526D1D">
        <w:t xml:space="preserve"> </w:t>
      </w:r>
      <w:proofErr w:type="spellStart"/>
      <w:r w:rsidRPr="00526D1D">
        <w:t>bị</w:t>
      </w:r>
      <w:proofErr w:type="spellEnd"/>
      <w:r w:rsidRPr="00526D1D">
        <w:t xml:space="preserve"> </w:t>
      </w:r>
      <w:proofErr w:type="spellStart"/>
      <w:r w:rsidRPr="00526D1D">
        <w:t>đình</w:t>
      </w:r>
      <w:proofErr w:type="spellEnd"/>
      <w:r w:rsidRPr="00526D1D">
        <w:t xml:space="preserve"> </w:t>
      </w:r>
      <w:proofErr w:type="spellStart"/>
      <w:r w:rsidRPr="00526D1D">
        <w:t>trệ</w:t>
      </w:r>
      <w:proofErr w:type="spellEnd"/>
      <w:r w:rsidRPr="00526D1D">
        <w:t>.</w:t>
      </w:r>
    </w:p>
    <w:p w14:paraId="5C0D1FCA" w14:textId="77777777" w:rsidR="00526D1D" w:rsidRPr="00526D1D" w:rsidRDefault="00526D1D" w:rsidP="00526D1D">
      <w:pPr>
        <w:numPr>
          <w:ilvl w:val="0"/>
          <w:numId w:val="22"/>
        </w:numPr>
      </w:pPr>
      <w:proofErr w:type="spellStart"/>
      <w:r w:rsidRPr="00526D1D">
        <w:rPr>
          <w:b/>
          <w:bCs/>
        </w:rPr>
        <w:t>Tại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sao</w:t>
      </w:r>
      <w:proofErr w:type="spellEnd"/>
      <w:r w:rsidRPr="00526D1D">
        <w:rPr>
          <w:b/>
          <w:bCs/>
        </w:rPr>
        <w:t xml:space="preserve"> 1 (Scrum Master):</w:t>
      </w:r>
      <w:r w:rsidRPr="00526D1D">
        <w:t xml:space="preserve"> </w:t>
      </w:r>
      <w:proofErr w:type="spellStart"/>
      <w:r w:rsidRPr="00526D1D">
        <w:t>Tại</w:t>
      </w:r>
      <w:proofErr w:type="spellEnd"/>
      <w:r w:rsidRPr="00526D1D">
        <w:t xml:space="preserve"> </w:t>
      </w:r>
      <w:proofErr w:type="spellStart"/>
      <w:r w:rsidRPr="00526D1D">
        <w:t>sao</w:t>
      </w:r>
      <w:proofErr w:type="spellEnd"/>
      <w:r w:rsidRPr="00526D1D">
        <w:t xml:space="preserve"> </w:t>
      </w:r>
      <w:proofErr w:type="spellStart"/>
      <w:r w:rsidRPr="00526D1D">
        <w:t>công</w:t>
      </w:r>
      <w:proofErr w:type="spellEnd"/>
      <w:r w:rsidRPr="00526D1D">
        <w:t xml:space="preserve"> </w:t>
      </w:r>
      <w:proofErr w:type="spellStart"/>
      <w:r w:rsidRPr="00526D1D">
        <w:t>việc</w:t>
      </w:r>
      <w:proofErr w:type="spellEnd"/>
      <w:r w:rsidRPr="00526D1D">
        <w:t xml:space="preserve"> </w:t>
      </w:r>
      <w:proofErr w:type="spellStart"/>
      <w:r w:rsidRPr="00526D1D">
        <w:t>bị</w:t>
      </w:r>
      <w:proofErr w:type="spellEnd"/>
      <w:r w:rsidRPr="00526D1D">
        <w:t xml:space="preserve"> </w:t>
      </w:r>
      <w:proofErr w:type="spellStart"/>
      <w:r w:rsidRPr="00526D1D">
        <w:t>đình</w:t>
      </w:r>
      <w:proofErr w:type="spellEnd"/>
      <w:r w:rsidRPr="00526D1D">
        <w:t xml:space="preserve"> </w:t>
      </w:r>
      <w:proofErr w:type="spellStart"/>
      <w:r w:rsidRPr="00526D1D">
        <w:t>trệ</w:t>
      </w:r>
      <w:proofErr w:type="spellEnd"/>
      <w:r w:rsidRPr="00526D1D">
        <w:t xml:space="preserve"> </w:t>
      </w:r>
      <w:proofErr w:type="spellStart"/>
      <w:r w:rsidRPr="00526D1D">
        <w:t>khi</w:t>
      </w:r>
      <w:proofErr w:type="spellEnd"/>
      <w:r w:rsidRPr="00526D1D">
        <w:t xml:space="preserve"> </w:t>
      </w:r>
      <w:proofErr w:type="spellStart"/>
      <w:r w:rsidRPr="00526D1D">
        <w:t>có</w:t>
      </w:r>
      <w:proofErr w:type="spellEnd"/>
      <w:r w:rsidRPr="00526D1D">
        <w:t xml:space="preserve"> </w:t>
      </w:r>
      <w:proofErr w:type="spellStart"/>
      <w:r w:rsidRPr="00526D1D">
        <w:t>người</w:t>
      </w:r>
      <w:proofErr w:type="spellEnd"/>
      <w:r w:rsidRPr="00526D1D">
        <w:t xml:space="preserve"> </w:t>
      </w:r>
      <w:proofErr w:type="spellStart"/>
      <w:r w:rsidRPr="00526D1D">
        <w:t>vắng</w:t>
      </w:r>
      <w:proofErr w:type="spellEnd"/>
      <w:r w:rsidRPr="00526D1D">
        <w:t xml:space="preserve"> </w:t>
      </w:r>
      <w:proofErr w:type="spellStart"/>
      <w:r w:rsidRPr="00526D1D">
        <w:t>mặt</w:t>
      </w:r>
      <w:proofErr w:type="spellEnd"/>
      <w:r w:rsidRPr="00526D1D">
        <w:t>?</w:t>
      </w:r>
    </w:p>
    <w:p w14:paraId="7E897CE5" w14:textId="77777777" w:rsidR="00526D1D" w:rsidRPr="00526D1D" w:rsidRDefault="00526D1D" w:rsidP="00526D1D">
      <w:pPr>
        <w:numPr>
          <w:ilvl w:val="1"/>
          <w:numId w:val="22"/>
        </w:numPr>
      </w:pPr>
      <w:r w:rsidRPr="00526D1D">
        <w:rPr>
          <w:b/>
          <w:bCs/>
        </w:rPr>
        <w:t>Bình:</w:t>
      </w:r>
      <w:r w:rsidRPr="00526D1D">
        <w:t xml:space="preserve"> "</w:t>
      </w:r>
      <w:proofErr w:type="spellStart"/>
      <w:r w:rsidRPr="00526D1D">
        <w:t>Vì</w:t>
      </w:r>
      <w:proofErr w:type="spellEnd"/>
      <w:r w:rsidRPr="00526D1D">
        <w:t xml:space="preserve">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cần</w:t>
      </w:r>
      <w:proofErr w:type="spellEnd"/>
      <w:r w:rsidRPr="00526D1D">
        <w:t xml:space="preserve"> </w:t>
      </w:r>
      <w:proofErr w:type="spellStart"/>
      <w:r w:rsidRPr="00526D1D">
        <w:t>thông</w:t>
      </w:r>
      <w:proofErr w:type="spellEnd"/>
      <w:r w:rsidRPr="00526D1D">
        <w:t xml:space="preserve"> tin </w:t>
      </w:r>
      <w:proofErr w:type="spellStart"/>
      <w:r w:rsidRPr="00526D1D">
        <w:t>về</w:t>
      </w:r>
      <w:proofErr w:type="spellEnd"/>
      <w:r w:rsidRPr="00526D1D">
        <w:t xml:space="preserve"> </w:t>
      </w:r>
      <w:proofErr w:type="spellStart"/>
      <w:r w:rsidRPr="00526D1D">
        <w:t>tiến</w:t>
      </w:r>
      <w:proofErr w:type="spellEnd"/>
      <w:r w:rsidRPr="00526D1D">
        <w:t xml:space="preserve"> </w:t>
      </w:r>
      <w:proofErr w:type="spellStart"/>
      <w:r w:rsidRPr="00526D1D">
        <w:t>độ</w:t>
      </w:r>
      <w:proofErr w:type="spellEnd"/>
      <w:r w:rsidRPr="00526D1D">
        <w:t xml:space="preserve"> </w:t>
      </w:r>
      <w:proofErr w:type="spellStart"/>
      <w:r w:rsidRPr="00526D1D">
        <w:t>của</w:t>
      </w:r>
      <w:proofErr w:type="spellEnd"/>
      <w:r w:rsidRPr="00526D1D">
        <w:t xml:space="preserve"> </w:t>
      </w:r>
      <w:proofErr w:type="spellStart"/>
      <w:r w:rsidRPr="00526D1D">
        <w:t>một</w:t>
      </w:r>
      <w:proofErr w:type="spellEnd"/>
      <w:r w:rsidRPr="00526D1D">
        <w:t xml:space="preserve"> Task </w:t>
      </w:r>
      <w:proofErr w:type="spellStart"/>
      <w:r w:rsidRPr="00526D1D">
        <w:t>mà</w:t>
      </w:r>
      <w:proofErr w:type="spellEnd"/>
      <w:r w:rsidRPr="00526D1D">
        <w:t xml:space="preserve"> </w:t>
      </w:r>
      <w:proofErr w:type="gramStart"/>
      <w:r w:rsidRPr="00526D1D">
        <w:t>An</w:t>
      </w:r>
      <w:proofErr w:type="gramEnd"/>
      <w:r w:rsidRPr="00526D1D">
        <w:t xml:space="preserve"> </w:t>
      </w:r>
      <w:proofErr w:type="spellStart"/>
      <w:r w:rsidRPr="00526D1D">
        <w:t>đang</w:t>
      </w:r>
      <w:proofErr w:type="spellEnd"/>
      <w:r w:rsidRPr="00526D1D">
        <w:t xml:space="preserve"> </w:t>
      </w:r>
      <w:proofErr w:type="spellStart"/>
      <w:r w:rsidRPr="00526D1D">
        <w:t>làm</w:t>
      </w:r>
      <w:proofErr w:type="spellEnd"/>
      <w:r w:rsidRPr="00526D1D">
        <w:t xml:space="preserve"> </w:t>
      </w:r>
      <w:proofErr w:type="spellStart"/>
      <w:r w:rsidRPr="00526D1D">
        <w:t>để</w:t>
      </w:r>
      <w:proofErr w:type="spellEnd"/>
      <w:r w:rsidRPr="00526D1D">
        <w:t xml:space="preserve">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có</w:t>
      </w:r>
      <w:proofErr w:type="spellEnd"/>
      <w:r w:rsidRPr="00526D1D">
        <w:t xml:space="preserve"> </w:t>
      </w:r>
      <w:proofErr w:type="spellStart"/>
      <w:r w:rsidRPr="00526D1D">
        <w:t>thể</w:t>
      </w:r>
      <w:proofErr w:type="spellEnd"/>
      <w:r w:rsidRPr="00526D1D">
        <w:t xml:space="preserve"> </w:t>
      </w:r>
      <w:proofErr w:type="spellStart"/>
      <w:r w:rsidRPr="00526D1D">
        <w:t>bắt</w:t>
      </w:r>
      <w:proofErr w:type="spellEnd"/>
      <w:r w:rsidRPr="00526D1D">
        <w:t xml:space="preserve"> </w:t>
      </w:r>
      <w:proofErr w:type="spellStart"/>
      <w:r w:rsidRPr="00526D1D">
        <w:t>đầu</w:t>
      </w:r>
      <w:proofErr w:type="spellEnd"/>
      <w:r w:rsidRPr="00526D1D">
        <w:t xml:space="preserve"> </w:t>
      </w:r>
      <w:proofErr w:type="spellStart"/>
      <w:r w:rsidRPr="00526D1D">
        <w:t>phần</w:t>
      </w:r>
      <w:proofErr w:type="spellEnd"/>
      <w:r w:rsidRPr="00526D1D">
        <w:t xml:space="preserve"> </w:t>
      </w:r>
      <w:proofErr w:type="spellStart"/>
      <w:r w:rsidRPr="00526D1D">
        <w:t>việc</w:t>
      </w:r>
      <w:proofErr w:type="spellEnd"/>
      <w:r w:rsidRPr="00526D1D">
        <w:t xml:space="preserve"> </w:t>
      </w:r>
      <w:proofErr w:type="spellStart"/>
      <w:r w:rsidRPr="00526D1D">
        <w:t>của</w:t>
      </w:r>
      <w:proofErr w:type="spellEnd"/>
      <w:r w:rsidRPr="00526D1D">
        <w:t xml:space="preserve"> </w:t>
      </w:r>
      <w:proofErr w:type="spellStart"/>
      <w:r w:rsidRPr="00526D1D">
        <w:t>mình</w:t>
      </w:r>
      <w:proofErr w:type="spellEnd"/>
      <w:r w:rsidRPr="00526D1D">
        <w:t xml:space="preserve">, </w:t>
      </w:r>
      <w:proofErr w:type="spellStart"/>
      <w:r w:rsidRPr="00526D1D">
        <w:t>nhưng</w:t>
      </w:r>
      <w:proofErr w:type="spellEnd"/>
      <w:r w:rsidRPr="00526D1D">
        <w:t xml:space="preserve"> 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không</w:t>
      </w:r>
      <w:proofErr w:type="spellEnd"/>
      <w:r w:rsidRPr="00526D1D">
        <w:t xml:space="preserve"> </w:t>
      </w:r>
      <w:proofErr w:type="spellStart"/>
      <w:r w:rsidRPr="00526D1D">
        <w:t>biết</w:t>
      </w:r>
      <w:proofErr w:type="spellEnd"/>
      <w:r w:rsidRPr="00526D1D">
        <w:t xml:space="preserve"> </w:t>
      </w:r>
      <w:proofErr w:type="gramStart"/>
      <w:r w:rsidRPr="00526D1D">
        <w:t>An</w:t>
      </w:r>
      <w:proofErr w:type="gramEnd"/>
      <w:r w:rsidRPr="00526D1D">
        <w:t xml:space="preserve"> </w:t>
      </w:r>
      <w:proofErr w:type="spellStart"/>
      <w:r w:rsidRPr="00526D1D">
        <w:t>làm</w:t>
      </w:r>
      <w:proofErr w:type="spellEnd"/>
      <w:r w:rsidRPr="00526D1D">
        <w:t xml:space="preserve"> </w:t>
      </w:r>
      <w:proofErr w:type="spellStart"/>
      <w:r w:rsidRPr="00526D1D">
        <w:t>đến</w:t>
      </w:r>
      <w:proofErr w:type="spellEnd"/>
      <w:r w:rsidRPr="00526D1D">
        <w:t xml:space="preserve"> </w:t>
      </w:r>
      <w:proofErr w:type="spellStart"/>
      <w:r w:rsidRPr="00526D1D">
        <w:t>đâu</w:t>
      </w:r>
      <w:proofErr w:type="spellEnd"/>
      <w:r w:rsidRPr="00526D1D">
        <w:t xml:space="preserve"> </w:t>
      </w:r>
      <w:proofErr w:type="spellStart"/>
      <w:r w:rsidRPr="00526D1D">
        <w:t>rồi</w:t>
      </w:r>
      <w:proofErr w:type="spellEnd"/>
      <w:r w:rsidRPr="00526D1D">
        <w:t>."</w:t>
      </w:r>
    </w:p>
    <w:p w14:paraId="7B894856" w14:textId="77777777" w:rsidR="00526D1D" w:rsidRPr="00526D1D" w:rsidRDefault="00526D1D" w:rsidP="00526D1D">
      <w:pPr>
        <w:numPr>
          <w:ilvl w:val="0"/>
          <w:numId w:val="22"/>
        </w:numPr>
      </w:pPr>
      <w:proofErr w:type="spellStart"/>
      <w:r w:rsidRPr="00526D1D">
        <w:rPr>
          <w:b/>
          <w:bCs/>
        </w:rPr>
        <w:t>Tại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sao</w:t>
      </w:r>
      <w:proofErr w:type="spellEnd"/>
      <w:r w:rsidRPr="00526D1D">
        <w:rPr>
          <w:b/>
          <w:bCs/>
        </w:rPr>
        <w:t xml:space="preserve"> 2 (Scrum Master):</w:t>
      </w:r>
      <w:r w:rsidRPr="00526D1D">
        <w:t xml:space="preserve"> </w:t>
      </w:r>
      <w:proofErr w:type="spellStart"/>
      <w:r w:rsidRPr="00526D1D">
        <w:t>Tại</w:t>
      </w:r>
      <w:proofErr w:type="spellEnd"/>
      <w:r w:rsidRPr="00526D1D">
        <w:t xml:space="preserve"> </w:t>
      </w:r>
      <w:proofErr w:type="spellStart"/>
      <w:r w:rsidRPr="00526D1D">
        <w:t>sao</w:t>
      </w:r>
      <w:proofErr w:type="spellEnd"/>
      <w:r w:rsidRPr="00526D1D">
        <w:t xml:space="preserve"> Bình </w:t>
      </w:r>
      <w:proofErr w:type="spellStart"/>
      <w:r w:rsidRPr="00526D1D">
        <w:t>không</w:t>
      </w:r>
      <w:proofErr w:type="spellEnd"/>
      <w:r w:rsidRPr="00526D1D">
        <w:t xml:space="preserve"> </w:t>
      </w:r>
      <w:proofErr w:type="spellStart"/>
      <w:r w:rsidRPr="00526D1D">
        <w:t>biết</w:t>
      </w:r>
      <w:proofErr w:type="spellEnd"/>
      <w:r w:rsidRPr="00526D1D">
        <w:t xml:space="preserve"> </w:t>
      </w:r>
      <w:proofErr w:type="gramStart"/>
      <w:r w:rsidRPr="00526D1D">
        <w:t>An</w:t>
      </w:r>
      <w:proofErr w:type="gramEnd"/>
      <w:r w:rsidRPr="00526D1D">
        <w:t xml:space="preserve"> </w:t>
      </w:r>
      <w:proofErr w:type="spellStart"/>
      <w:r w:rsidRPr="00526D1D">
        <w:t>làm</w:t>
      </w:r>
      <w:proofErr w:type="spellEnd"/>
      <w:r w:rsidRPr="00526D1D">
        <w:t xml:space="preserve"> </w:t>
      </w:r>
      <w:proofErr w:type="spellStart"/>
      <w:r w:rsidRPr="00526D1D">
        <w:t>đến</w:t>
      </w:r>
      <w:proofErr w:type="spellEnd"/>
      <w:r w:rsidRPr="00526D1D">
        <w:t xml:space="preserve"> </w:t>
      </w:r>
      <w:proofErr w:type="spellStart"/>
      <w:r w:rsidRPr="00526D1D">
        <w:t>đâu</w:t>
      </w:r>
      <w:proofErr w:type="spellEnd"/>
      <w:r w:rsidRPr="00526D1D">
        <w:t>?</w:t>
      </w:r>
    </w:p>
    <w:p w14:paraId="5CA901DA" w14:textId="77777777" w:rsidR="00526D1D" w:rsidRPr="00526D1D" w:rsidRDefault="00526D1D" w:rsidP="00526D1D">
      <w:pPr>
        <w:numPr>
          <w:ilvl w:val="1"/>
          <w:numId w:val="22"/>
        </w:numPr>
      </w:pPr>
      <w:r w:rsidRPr="00526D1D">
        <w:rPr>
          <w:b/>
          <w:bCs/>
        </w:rPr>
        <w:t>An:</w:t>
      </w:r>
      <w:r w:rsidRPr="00526D1D">
        <w:t xml:space="preserve"> "</w:t>
      </w:r>
      <w:proofErr w:type="spellStart"/>
      <w:r w:rsidRPr="00526D1D">
        <w:t>Tôi</w:t>
      </w:r>
      <w:proofErr w:type="spellEnd"/>
      <w:r w:rsidRPr="00526D1D">
        <w:t xml:space="preserve"> </w:t>
      </w:r>
      <w:proofErr w:type="spellStart"/>
      <w:r w:rsidRPr="00526D1D">
        <w:t>quên</w:t>
      </w:r>
      <w:proofErr w:type="spellEnd"/>
      <w:r w:rsidRPr="00526D1D">
        <w:t xml:space="preserve"> </w:t>
      </w:r>
      <w:proofErr w:type="spellStart"/>
      <w:r w:rsidRPr="00526D1D">
        <w:t>không</w:t>
      </w:r>
      <w:proofErr w:type="spellEnd"/>
      <w:r w:rsidRPr="00526D1D">
        <w:t xml:space="preserve"> </w:t>
      </w:r>
      <w:proofErr w:type="spellStart"/>
      <w:r w:rsidRPr="00526D1D">
        <w:t>cập</w:t>
      </w:r>
      <w:proofErr w:type="spellEnd"/>
      <w:r w:rsidRPr="00526D1D">
        <w:t xml:space="preserve"> </w:t>
      </w:r>
      <w:proofErr w:type="spellStart"/>
      <w:r w:rsidRPr="00526D1D">
        <w:t>nhật</w:t>
      </w:r>
      <w:proofErr w:type="spellEnd"/>
      <w:r w:rsidRPr="00526D1D">
        <w:t xml:space="preserve"> </w:t>
      </w:r>
      <w:proofErr w:type="spellStart"/>
      <w:r w:rsidRPr="00526D1D">
        <w:t>trạng</w:t>
      </w:r>
      <w:proofErr w:type="spellEnd"/>
      <w:r w:rsidRPr="00526D1D">
        <w:t xml:space="preserve"> </w:t>
      </w:r>
      <w:proofErr w:type="spellStart"/>
      <w:r w:rsidRPr="00526D1D">
        <w:t>thái</w:t>
      </w:r>
      <w:proofErr w:type="spellEnd"/>
      <w:r w:rsidRPr="00526D1D">
        <w:t xml:space="preserve"> Task (</w:t>
      </w:r>
      <w:proofErr w:type="spellStart"/>
      <w:r w:rsidRPr="00526D1D">
        <w:t>từ</w:t>
      </w:r>
      <w:proofErr w:type="spellEnd"/>
      <w:r w:rsidRPr="00526D1D">
        <w:t xml:space="preserve"> </w:t>
      </w:r>
      <w:r w:rsidRPr="00526D1D">
        <w:rPr>
          <w:i/>
          <w:iCs/>
        </w:rPr>
        <w:t>In Progress</w:t>
      </w:r>
      <w:r w:rsidRPr="00526D1D">
        <w:t xml:space="preserve"> sang </w:t>
      </w:r>
      <w:r w:rsidRPr="00526D1D">
        <w:rPr>
          <w:i/>
          <w:iCs/>
        </w:rPr>
        <w:t>Done</w:t>
      </w:r>
      <w:r w:rsidRPr="00526D1D">
        <w:t xml:space="preserve"> </w:t>
      </w:r>
      <w:proofErr w:type="spellStart"/>
      <w:r w:rsidRPr="00526D1D">
        <w:t>hoặc</w:t>
      </w:r>
      <w:proofErr w:type="spellEnd"/>
      <w:r w:rsidRPr="00526D1D">
        <w:t xml:space="preserve"> </w:t>
      </w:r>
      <w:proofErr w:type="spellStart"/>
      <w:r w:rsidRPr="00526D1D">
        <w:t>để</w:t>
      </w:r>
      <w:proofErr w:type="spellEnd"/>
      <w:r w:rsidRPr="00526D1D">
        <w:t xml:space="preserve"> </w:t>
      </w:r>
      <w:proofErr w:type="spellStart"/>
      <w:r w:rsidRPr="00526D1D">
        <w:t>lại</w:t>
      </w:r>
      <w:proofErr w:type="spellEnd"/>
      <w:r w:rsidRPr="00526D1D">
        <w:t xml:space="preserve"> comment </w:t>
      </w:r>
      <w:proofErr w:type="spellStart"/>
      <w:r w:rsidRPr="00526D1D">
        <w:t>tiến</w:t>
      </w:r>
      <w:proofErr w:type="spellEnd"/>
      <w:r w:rsidRPr="00526D1D">
        <w:t xml:space="preserve"> </w:t>
      </w:r>
      <w:proofErr w:type="spellStart"/>
      <w:r w:rsidRPr="00526D1D">
        <w:t>độ</w:t>
      </w:r>
      <w:proofErr w:type="spellEnd"/>
      <w:r w:rsidRPr="00526D1D">
        <w:t xml:space="preserve">) </w:t>
      </w:r>
      <w:proofErr w:type="spellStart"/>
      <w:r w:rsidRPr="00526D1D">
        <w:t>trên</w:t>
      </w:r>
      <w:proofErr w:type="spellEnd"/>
      <w:r w:rsidRPr="00526D1D">
        <w:t xml:space="preserve"> JIRA </w:t>
      </w:r>
      <w:proofErr w:type="spellStart"/>
      <w:r w:rsidRPr="00526D1D">
        <w:t>trước</w:t>
      </w:r>
      <w:proofErr w:type="spellEnd"/>
      <w:r w:rsidRPr="00526D1D">
        <w:t xml:space="preserve"> </w:t>
      </w:r>
      <w:proofErr w:type="spellStart"/>
      <w:r w:rsidRPr="00526D1D">
        <w:t>khi</w:t>
      </w:r>
      <w:proofErr w:type="spellEnd"/>
      <w:r w:rsidRPr="00526D1D">
        <w:t xml:space="preserve"> </w:t>
      </w:r>
      <w:proofErr w:type="spellStart"/>
      <w:r w:rsidRPr="00526D1D">
        <w:t>nghỉ</w:t>
      </w:r>
      <w:proofErr w:type="spellEnd"/>
      <w:r w:rsidRPr="00526D1D">
        <w:t xml:space="preserve"> </w:t>
      </w:r>
      <w:proofErr w:type="spellStart"/>
      <w:r w:rsidRPr="00526D1D">
        <w:t>phép</w:t>
      </w:r>
      <w:proofErr w:type="spellEnd"/>
      <w:r w:rsidRPr="00526D1D">
        <w:t>."</w:t>
      </w:r>
    </w:p>
    <w:p w14:paraId="5AB8F6B7" w14:textId="77777777" w:rsidR="00526D1D" w:rsidRPr="00526D1D" w:rsidRDefault="00526D1D" w:rsidP="00526D1D">
      <w:pPr>
        <w:numPr>
          <w:ilvl w:val="0"/>
          <w:numId w:val="22"/>
        </w:numPr>
      </w:pPr>
      <w:r w:rsidRPr="00526D1D">
        <w:rPr>
          <w:b/>
          <w:bCs/>
        </w:rPr>
        <w:t xml:space="preserve">Nguyên </w:t>
      </w:r>
      <w:proofErr w:type="spellStart"/>
      <w:r w:rsidRPr="00526D1D">
        <w:rPr>
          <w:b/>
          <w:bCs/>
        </w:rPr>
        <w:t>nhân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Gốc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rễ</w:t>
      </w:r>
      <w:proofErr w:type="spellEnd"/>
      <w:r w:rsidRPr="00526D1D">
        <w:rPr>
          <w:b/>
          <w:bCs/>
        </w:rPr>
        <w:t>:</w:t>
      </w:r>
      <w:r w:rsidRPr="00526D1D">
        <w:t xml:space="preserve"> </w:t>
      </w:r>
      <w:r w:rsidRPr="00526D1D">
        <w:rPr>
          <w:b/>
          <w:bCs/>
        </w:rPr>
        <w:t xml:space="preserve">Thành </w:t>
      </w:r>
      <w:proofErr w:type="spellStart"/>
      <w:r w:rsidRPr="00526D1D">
        <w:rPr>
          <w:b/>
          <w:bCs/>
        </w:rPr>
        <w:t>viên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chưa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có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thói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quen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cập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nhật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trạng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thái</w:t>
      </w:r>
      <w:proofErr w:type="spellEnd"/>
      <w:r w:rsidRPr="00526D1D">
        <w:rPr>
          <w:b/>
          <w:bCs/>
        </w:rPr>
        <w:t xml:space="preserve"> Task </w:t>
      </w:r>
      <w:proofErr w:type="spellStart"/>
      <w:r w:rsidRPr="00526D1D">
        <w:rPr>
          <w:b/>
          <w:bCs/>
        </w:rPr>
        <w:t>thường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xuyên</w:t>
      </w:r>
      <w:proofErr w:type="spellEnd"/>
      <w:r w:rsidRPr="00526D1D">
        <w:rPr>
          <w:b/>
          <w:bCs/>
        </w:rPr>
        <w:t>/</w:t>
      </w:r>
      <w:proofErr w:type="spellStart"/>
      <w:r w:rsidRPr="00526D1D">
        <w:rPr>
          <w:b/>
          <w:bCs/>
        </w:rPr>
        <w:t>kịp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thời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lên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công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cụ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quản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lý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dự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án</w:t>
      </w:r>
      <w:proofErr w:type="spellEnd"/>
      <w:r w:rsidRPr="00526D1D">
        <w:rPr>
          <w:b/>
          <w:bCs/>
        </w:rPr>
        <w:t xml:space="preserve"> (JIRA/Trello).</w:t>
      </w:r>
    </w:p>
    <w:p w14:paraId="04DDA140" w14:textId="77777777" w:rsidR="00526D1D" w:rsidRPr="00526D1D" w:rsidRDefault="00526D1D" w:rsidP="00526D1D">
      <w:pPr>
        <w:rPr>
          <w:b/>
          <w:bCs/>
        </w:rPr>
      </w:pPr>
      <w:r w:rsidRPr="00526D1D">
        <w:rPr>
          <w:b/>
          <w:bCs/>
        </w:rPr>
        <w:t xml:space="preserve">4. </w:t>
      </w:r>
      <w:proofErr w:type="spellStart"/>
      <w:r w:rsidRPr="00526D1D">
        <w:rPr>
          <w:b/>
          <w:bCs/>
        </w:rPr>
        <w:t>Đề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xuất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Cải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tiến</w:t>
      </w:r>
      <w:proofErr w:type="spellEnd"/>
      <w:r w:rsidRPr="00526D1D">
        <w:rPr>
          <w:b/>
          <w:bCs/>
        </w:rPr>
        <w:t xml:space="preserve"> &amp; </w:t>
      </w:r>
      <w:proofErr w:type="spellStart"/>
      <w:r w:rsidRPr="00526D1D">
        <w:rPr>
          <w:b/>
          <w:bCs/>
        </w:rPr>
        <w:t>Xây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dựng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Kế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hoạch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Hành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động</w:t>
      </w:r>
      <w:proofErr w:type="spellEnd"/>
      <w:r w:rsidRPr="00526D1D">
        <w:rPr>
          <w:b/>
          <w:bCs/>
        </w:rPr>
        <w:t xml:space="preserve"> (Action Items) (30 </w:t>
      </w:r>
      <w:proofErr w:type="spellStart"/>
      <w:r w:rsidRPr="00526D1D">
        <w:rPr>
          <w:b/>
          <w:bCs/>
        </w:rPr>
        <w:t>phút</w:t>
      </w:r>
      <w:proofErr w:type="spellEnd"/>
      <w:r w:rsidRPr="00526D1D">
        <w:rPr>
          <w:b/>
          <w:bCs/>
        </w:rPr>
        <w:t>)</w:t>
      </w:r>
    </w:p>
    <w:p w14:paraId="457FD4C3" w14:textId="77777777" w:rsidR="00526D1D" w:rsidRDefault="00526D1D" w:rsidP="00526D1D">
      <w:r w:rsidRPr="00526D1D">
        <w:rPr>
          <w:b/>
          <w:bCs/>
        </w:rPr>
        <w:t>Scrum Master:</w:t>
      </w:r>
      <w:r w:rsidRPr="00526D1D">
        <w:t xml:space="preserve"> "</w:t>
      </w:r>
      <w:proofErr w:type="spellStart"/>
      <w:r w:rsidRPr="00526D1D">
        <w:t>Dựa</w:t>
      </w:r>
      <w:proofErr w:type="spellEnd"/>
      <w:r w:rsidRPr="00526D1D">
        <w:t xml:space="preserve"> </w:t>
      </w:r>
      <w:proofErr w:type="spellStart"/>
      <w:r w:rsidRPr="00526D1D">
        <w:t>trên</w:t>
      </w:r>
      <w:proofErr w:type="spellEnd"/>
      <w:r w:rsidRPr="00526D1D">
        <w:t xml:space="preserve"> </w:t>
      </w:r>
      <w:proofErr w:type="spellStart"/>
      <w:r w:rsidRPr="00526D1D">
        <w:t>những</w:t>
      </w:r>
      <w:proofErr w:type="spellEnd"/>
      <w:r w:rsidRPr="00526D1D">
        <w:t xml:space="preserve"> </w:t>
      </w:r>
      <w:proofErr w:type="spellStart"/>
      <w:r w:rsidRPr="00526D1D">
        <w:t>nguyên</w:t>
      </w:r>
      <w:proofErr w:type="spellEnd"/>
      <w:r w:rsidRPr="00526D1D">
        <w:t xml:space="preserve"> </w:t>
      </w:r>
      <w:proofErr w:type="spellStart"/>
      <w:r w:rsidRPr="00526D1D">
        <w:t>nhân</w:t>
      </w:r>
      <w:proofErr w:type="spellEnd"/>
      <w:r w:rsidRPr="00526D1D">
        <w:t xml:space="preserve"> </w:t>
      </w:r>
      <w:proofErr w:type="spellStart"/>
      <w:r w:rsidRPr="00526D1D">
        <w:t>gốc</w:t>
      </w:r>
      <w:proofErr w:type="spellEnd"/>
      <w:r w:rsidRPr="00526D1D">
        <w:t xml:space="preserve"> </w:t>
      </w:r>
      <w:proofErr w:type="spellStart"/>
      <w:r w:rsidRPr="00526D1D">
        <w:t>rễ</w:t>
      </w:r>
      <w:proofErr w:type="spellEnd"/>
      <w:r w:rsidRPr="00526D1D">
        <w:t xml:space="preserve">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vừa</w:t>
      </w:r>
      <w:proofErr w:type="spellEnd"/>
      <w:r w:rsidRPr="00526D1D">
        <w:t xml:space="preserve"> </w:t>
      </w:r>
      <w:proofErr w:type="spellStart"/>
      <w:r w:rsidRPr="00526D1D">
        <w:t>tìm</w:t>
      </w:r>
      <w:proofErr w:type="spellEnd"/>
      <w:r w:rsidRPr="00526D1D">
        <w:t xml:space="preserve"> </w:t>
      </w:r>
      <w:proofErr w:type="spellStart"/>
      <w:r w:rsidRPr="00526D1D">
        <w:t>được</w:t>
      </w:r>
      <w:proofErr w:type="spellEnd"/>
      <w:r w:rsidRPr="00526D1D">
        <w:t xml:space="preserve">, </w:t>
      </w:r>
      <w:proofErr w:type="spellStart"/>
      <w:r w:rsidRPr="00526D1D">
        <w:t>bây</w:t>
      </w:r>
      <w:proofErr w:type="spellEnd"/>
      <w:r w:rsidRPr="00526D1D">
        <w:t xml:space="preserve"> </w:t>
      </w:r>
      <w:proofErr w:type="spellStart"/>
      <w:r w:rsidRPr="00526D1D">
        <w:t>giờ</w:t>
      </w:r>
      <w:proofErr w:type="spellEnd"/>
      <w:r w:rsidRPr="00526D1D">
        <w:t xml:space="preserve">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hãy</w:t>
      </w:r>
      <w:proofErr w:type="spellEnd"/>
      <w:r w:rsidRPr="00526D1D">
        <w:t xml:space="preserve"> </w:t>
      </w:r>
      <w:proofErr w:type="spellStart"/>
      <w:r w:rsidRPr="00526D1D">
        <w:t>đưa</w:t>
      </w:r>
      <w:proofErr w:type="spellEnd"/>
      <w:r w:rsidRPr="00526D1D">
        <w:t xml:space="preserve"> </w:t>
      </w:r>
      <w:proofErr w:type="spellStart"/>
      <w:r w:rsidRPr="00526D1D">
        <w:t>ra</w:t>
      </w:r>
      <w:proofErr w:type="spellEnd"/>
      <w:r w:rsidRPr="00526D1D">
        <w:t xml:space="preserve"> </w:t>
      </w:r>
      <w:proofErr w:type="spellStart"/>
      <w:r w:rsidRPr="00526D1D">
        <w:t>các</w:t>
      </w:r>
      <w:proofErr w:type="spellEnd"/>
      <w:r w:rsidRPr="00526D1D">
        <w:t xml:space="preserve"> </w:t>
      </w:r>
      <w:proofErr w:type="spellStart"/>
      <w:r w:rsidRPr="00526D1D">
        <w:t>đề</w:t>
      </w:r>
      <w:proofErr w:type="spellEnd"/>
      <w:r w:rsidRPr="00526D1D">
        <w:t xml:space="preserve"> </w:t>
      </w:r>
      <w:proofErr w:type="spellStart"/>
      <w:r w:rsidRPr="00526D1D">
        <w:t>xuất</w:t>
      </w:r>
      <w:proofErr w:type="spellEnd"/>
      <w:r w:rsidRPr="00526D1D">
        <w:t xml:space="preserve"> </w:t>
      </w:r>
      <w:proofErr w:type="spellStart"/>
      <w:r w:rsidRPr="00526D1D">
        <w:t>cụ</w:t>
      </w:r>
      <w:proofErr w:type="spellEnd"/>
      <w:r w:rsidRPr="00526D1D">
        <w:t xml:space="preserve"> </w:t>
      </w:r>
      <w:proofErr w:type="spellStart"/>
      <w:r w:rsidRPr="00526D1D">
        <w:t>thể</w:t>
      </w:r>
      <w:proofErr w:type="spellEnd"/>
      <w:r w:rsidRPr="00526D1D">
        <w:t xml:space="preserve">, </w:t>
      </w:r>
      <w:proofErr w:type="spellStart"/>
      <w:r w:rsidRPr="00526D1D">
        <w:t>khả</w:t>
      </w:r>
      <w:proofErr w:type="spellEnd"/>
      <w:r w:rsidRPr="00526D1D">
        <w:t xml:space="preserve"> </w:t>
      </w:r>
      <w:proofErr w:type="spellStart"/>
      <w:r w:rsidRPr="00526D1D">
        <w:t>thi</w:t>
      </w:r>
      <w:proofErr w:type="spellEnd"/>
      <w:r w:rsidRPr="00526D1D">
        <w:t xml:space="preserve"> </w:t>
      </w:r>
      <w:proofErr w:type="spellStart"/>
      <w:r w:rsidRPr="00526D1D">
        <w:t>để</w:t>
      </w:r>
      <w:proofErr w:type="spellEnd"/>
      <w:r w:rsidRPr="00526D1D">
        <w:t xml:space="preserve"> </w:t>
      </w:r>
      <w:proofErr w:type="spellStart"/>
      <w:r w:rsidRPr="00526D1D">
        <w:t>cải</w:t>
      </w:r>
      <w:proofErr w:type="spellEnd"/>
      <w:r w:rsidRPr="00526D1D">
        <w:t xml:space="preserve"> </w:t>
      </w:r>
      <w:proofErr w:type="spellStart"/>
      <w:r w:rsidRPr="00526D1D">
        <w:t>thiện</w:t>
      </w:r>
      <w:proofErr w:type="spellEnd"/>
      <w:r w:rsidRPr="00526D1D">
        <w:t xml:space="preserve"> </w:t>
      </w:r>
      <w:proofErr w:type="spellStart"/>
      <w:r w:rsidRPr="00526D1D">
        <w:t>trong</w:t>
      </w:r>
      <w:proofErr w:type="spellEnd"/>
      <w:r w:rsidRPr="00526D1D">
        <w:t xml:space="preserve"> Sprint </w:t>
      </w:r>
      <w:proofErr w:type="spellStart"/>
      <w:r w:rsidRPr="00526D1D">
        <w:t>tiếp</w:t>
      </w:r>
      <w:proofErr w:type="spellEnd"/>
      <w:r w:rsidRPr="00526D1D">
        <w:t xml:space="preserve"> </w:t>
      </w:r>
      <w:proofErr w:type="spellStart"/>
      <w:r w:rsidRPr="00526D1D">
        <w:t>theo.</w:t>
      </w:r>
      <w:proofErr w:type="spellEnd"/>
      <w:r w:rsidRPr="00526D1D">
        <w:t>"</w:t>
      </w:r>
    </w:p>
    <w:p w14:paraId="6DCC2B9C" w14:textId="77777777" w:rsidR="00526D1D" w:rsidRDefault="00526D1D" w:rsidP="00526D1D"/>
    <w:p w14:paraId="6050CD1F" w14:textId="77777777" w:rsidR="00526D1D" w:rsidRDefault="00526D1D" w:rsidP="00526D1D"/>
    <w:p w14:paraId="4700C1B9" w14:textId="77777777" w:rsidR="00526D1D" w:rsidRDefault="00526D1D" w:rsidP="00526D1D"/>
    <w:p w14:paraId="4D535B47" w14:textId="77777777" w:rsidR="00526D1D" w:rsidRDefault="00526D1D" w:rsidP="00526D1D"/>
    <w:p w14:paraId="173B903E" w14:textId="77777777" w:rsidR="00526D1D" w:rsidRDefault="00526D1D" w:rsidP="00526D1D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262"/>
        <w:gridCol w:w="4251"/>
        <w:gridCol w:w="974"/>
        <w:gridCol w:w="834"/>
      </w:tblGrid>
      <w:tr w:rsidR="00526D1D" w:rsidRPr="00526D1D" w14:paraId="607B5343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518AF" w14:textId="77777777" w:rsidR="00526D1D" w:rsidRPr="00526D1D" w:rsidRDefault="00526D1D" w:rsidP="00526D1D">
            <w:pPr>
              <w:rPr>
                <w:b/>
                <w:bCs/>
              </w:rPr>
            </w:pPr>
            <w:proofErr w:type="spellStart"/>
            <w:r w:rsidRPr="00526D1D">
              <w:rPr>
                <w:b/>
                <w:bCs/>
              </w:rPr>
              <w:t>Vấn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0C7F8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 xml:space="preserve">Nguyên </w:t>
            </w:r>
            <w:proofErr w:type="spellStart"/>
            <w:r w:rsidRPr="00526D1D">
              <w:rPr>
                <w:b/>
                <w:bCs/>
              </w:rPr>
              <w:t>nhân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Gốc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rễ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43921" w14:textId="77777777" w:rsidR="00526D1D" w:rsidRPr="00526D1D" w:rsidRDefault="00526D1D" w:rsidP="00526D1D">
            <w:pPr>
              <w:rPr>
                <w:b/>
                <w:bCs/>
              </w:rPr>
            </w:pPr>
            <w:proofErr w:type="spellStart"/>
            <w:r w:rsidRPr="00526D1D">
              <w:rPr>
                <w:b/>
                <w:bCs/>
              </w:rPr>
              <w:t>Đề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xuất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Cải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tiến</w:t>
            </w:r>
            <w:proofErr w:type="spellEnd"/>
            <w:r w:rsidRPr="00526D1D">
              <w:rPr>
                <w:b/>
                <w:bCs/>
              </w:rPr>
              <w:t xml:space="preserve"> (Action Items)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07E22" w14:textId="77777777" w:rsidR="00526D1D" w:rsidRPr="00526D1D" w:rsidRDefault="00526D1D" w:rsidP="00526D1D">
            <w:pPr>
              <w:rPr>
                <w:b/>
                <w:bCs/>
              </w:rPr>
            </w:pPr>
            <w:proofErr w:type="spellStart"/>
            <w:r w:rsidRPr="00526D1D">
              <w:rPr>
                <w:b/>
                <w:bCs/>
              </w:rPr>
              <w:t>Người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chịu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trách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nhiệm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39B58" w14:textId="77777777" w:rsidR="00526D1D" w:rsidRPr="00526D1D" w:rsidRDefault="00526D1D" w:rsidP="00526D1D">
            <w:pPr>
              <w:rPr>
                <w:b/>
                <w:bCs/>
              </w:rPr>
            </w:pPr>
            <w:proofErr w:type="spellStart"/>
            <w:r w:rsidRPr="00526D1D">
              <w:rPr>
                <w:b/>
                <w:bCs/>
              </w:rPr>
              <w:t>Thời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hạn</w:t>
            </w:r>
            <w:proofErr w:type="spellEnd"/>
          </w:p>
        </w:tc>
      </w:tr>
      <w:tr w:rsidR="00526D1D" w:rsidRPr="00526D1D" w14:paraId="56DEA9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61870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lastRenderedPageBreak/>
              <w:t xml:space="preserve">Giao </w:t>
            </w:r>
            <w:proofErr w:type="spellStart"/>
            <w:r w:rsidRPr="00526D1D">
              <w:rPr>
                <w:b/>
                <w:bCs/>
              </w:rPr>
              <w:t>tiếp</w:t>
            </w:r>
            <w:proofErr w:type="spellEnd"/>
            <w:r w:rsidRPr="00526D1D">
              <w:rPr>
                <w:b/>
                <w:bCs/>
              </w:rPr>
              <w:t>/</w:t>
            </w:r>
            <w:proofErr w:type="spellStart"/>
            <w:r w:rsidRPr="00526D1D">
              <w:rPr>
                <w:b/>
                <w:bCs/>
              </w:rPr>
              <w:t>Nghiệp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47E7F" w14:textId="77777777" w:rsidR="00526D1D" w:rsidRPr="00526D1D" w:rsidRDefault="00526D1D" w:rsidP="00526D1D">
            <w:pPr>
              <w:rPr>
                <w:b/>
                <w:bCs/>
              </w:rPr>
            </w:pPr>
            <w:proofErr w:type="spellStart"/>
            <w:r w:rsidRPr="00526D1D">
              <w:rPr>
                <w:b/>
                <w:bCs/>
              </w:rPr>
              <w:t>Thiếu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kênh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cập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nhật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yêu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cầu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chính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thức</w:t>
            </w:r>
            <w:proofErr w:type="spellEnd"/>
            <w:r w:rsidRPr="00526D1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580B8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>[</w:t>
            </w:r>
            <w:proofErr w:type="spellStart"/>
            <w:r w:rsidRPr="00526D1D">
              <w:rPr>
                <w:b/>
                <w:bCs/>
              </w:rPr>
              <w:t>Cải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tiến</w:t>
            </w:r>
            <w:proofErr w:type="spellEnd"/>
            <w:r w:rsidRPr="00526D1D">
              <w:rPr>
                <w:b/>
                <w:bCs/>
              </w:rPr>
              <w:t xml:space="preserve"> 1] </w:t>
            </w:r>
            <w:proofErr w:type="spellStart"/>
            <w:r w:rsidRPr="00526D1D">
              <w:rPr>
                <w:b/>
                <w:bCs/>
              </w:rPr>
              <w:t>Mọi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thay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đổi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về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yêu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cầu</w:t>
            </w:r>
            <w:proofErr w:type="spellEnd"/>
            <w:r w:rsidRPr="00526D1D">
              <w:rPr>
                <w:b/>
                <w:bCs/>
              </w:rPr>
              <w:t xml:space="preserve"> (</w:t>
            </w:r>
            <w:proofErr w:type="spellStart"/>
            <w:r w:rsidRPr="00526D1D">
              <w:rPr>
                <w:b/>
                <w:bCs/>
              </w:rPr>
              <w:t>dù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nhỏ</w:t>
            </w:r>
            <w:proofErr w:type="spellEnd"/>
            <w:r w:rsidRPr="00526D1D">
              <w:rPr>
                <w:b/>
                <w:bCs/>
              </w:rPr>
              <w:t xml:space="preserve">) </w:t>
            </w:r>
            <w:proofErr w:type="spellStart"/>
            <w:r w:rsidRPr="00526D1D">
              <w:rPr>
                <w:b/>
                <w:bCs/>
              </w:rPr>
              <w:t>phải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được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cập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nhật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ngay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lập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tức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vào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mô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tả</w:t>
            </w:r>
            <w:proofErr w:type="spellEnd"/>
            <w:r w:rsidRPr="00526D1D">
              <w:rPr>
                <w:b/>
                <w:bCs/>
              </w:rPr>
              <w:t xml:space="preserve"> Task/User Story </w:t>
            </w:r>
            <w:proofErr w:type="spellStart"/>
            <w:r w:rsidRPr="00526D1D">
              <w:rPr>
                <w:b/>
                <w:bCs/>
              </w:rPr>
              <w:t>trên</w:t>
            </w:r>
            <w:proofErr w:type="spellEnd"/>
            <w:r w:rsidRPr="00526D1D">
              <w:rPr>
                <w:b/>
                <w:bCs/>
              </w:rPr>
              <w:t xml:space="preserve"> JIRA/Confluence </w:t>
            </w:r>
            <w:proofErr w:type="spellStart"/>
            <w:r w:rsidRPr="00526D1D">
              <w:rPr>
                <w:b/>
                <w:bCs/>
              </w:rPr>
              <w:t>trước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khi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triển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khai</w:t>
            </w:r>
            <w:proofErr w:type="spellEnd"/>
            <w:r w:rsidRPr="00526D1D">
              <w:rPr>
                <w:b/>
                <w:bCs/>
              </w:rPr>
              <w:t xml:space="preserve">. Dũng </w:t>
            </w:r>
            <w:proofErr w:type="spellStart"/>
            <w:r w:rsidRPr="00526D1D">
              <w:rPr>
                <w:b/>
                <w:bCs/>
              </w:rPr>
              <w:t>sẽ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gắn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thẻ</w:t>
            </w:r>
            <w:proofErr w:type="spellEnd"/>
            <w:r w:rsidRPr="00526D1D">
              <w:rPr>
                <w:b/>
                <w:bCs/>
              </w:rPr>
              <w:t xml:space="preserve"> (tag) Developer </w:t>
            </w:r>
            <w:proofErr w:type="spellStart"/>
            <w:r w:rsidRPr="00526D1D">
              <w:rPr>
                <w:b/>
                <w:bCs/>
              </w:rPr>
              <w:t>và</w:t>
            </w:r>
            <w:proofErr w:type="spellEnd"/>
            <w:r w:rsidRPr="00526D1D">
              <w:rPr>
                <w:b/>
                <w:bCs/>
              </w:rPr>
              <w:t xml:space="preserve"> Tester </w:t>
            </w:r>
            <w:proofErr w:type="spellStart"/>
            <w:r w:rsidRPr="00526D1D">
              <w:rPr>
                <w:b/>
                <w:bCs/>
              </w:rPr>
              <w:t>liên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quan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khi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cập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nhật</w:t>
            </w:r>
            <w:proofErr w:type="spellEnd"/>
            <w:r w:rsidRPr="00526D1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7B743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>Dũng (</w:t>
            </w:r>
            <w:proofErr w:type="spellStart"/>
            <w:r w:rsidRPr="00526D1D">
              <w:rPr>
                <w:b/>
                <w:bCs/>
              </w:rPr>
              <w:t>và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cả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nhóm</w:t>
            </w:r>
            <w:proofErr w:type="spellEnd"/>
            <w:r w:rsidRPr="00526D1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E4375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 xml:space="preserve">Sprint </w:t>
            </w:r>
            <w:proofErr w:type="spellStart"/>
            <w:r w:rsidRPr="00526D1D">
              <w:rPr>
                <w:b/>
                <w:bCs/>
              </w:rPr>
              <w:t>tiếp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theo</w:t>
            </w:r>
            <w:proofErr w:type="spellEnd"/>
          </w:p>
        </w:tc>
      </w:tr>
      <w:tr w:rsidR="00526D1D" w:rsidRPr="00526D1D" w14:paraId="2A7540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F3272" w14:textId="77777777" w:rsidR="00526D1D" w:rsidRPr="00526D1D" w:rsidRDefault="00526D1D" w:rsidP="00526D1D">
            <w:pPr>
              <w:rPr>
                <w:b/>
                <w:bCs/>
              </w:rPr>
            </w:pPr>
            <w:proofErr w:type="spellStart"/>
            <w:r w:rsidRPr="00526D1D">
              <w:rPr>
                <w:b/>
                <w:bCs/>
              </w:rPr>
              <w:t>Phối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F1C79" w14:textId="77777777" w:rsidR="00526D1D" w:rsidRPr="00526D1D" w:rsidRDefault="00526D1D" w:rsidP="00526D1D">
            <w:pPr>
              <w:rPr>
                <w:b/>
                <w:bCs/>
              </w:rPr>
            </w:pPr>
            <w:proofErr w:type="spellStart"/>
            <w:r w:rsidRPr="00526D1D">
              <w:rPr>
                <w:b/>
                <w:bCs/>
              </w:rPr>
              <w:t>Thiếu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thói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quen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cập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nhật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trạng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thái</w:t>
            </w:r>
            <w:proofErr w:type="spellEnd"/>
            <w:r w:rsidRPr="00526D1D">
              <w:rPr>
                <w:b/>
                <w:bCs/>
              </w:rPr>
              <w:t xml:space="preserve"> Task.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43EBA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>[</w:t>
            </w:r>
            <w:proofErr w:type="spellStart"/>
            <w:r w:rsidRPr="00526D1D">
              <w:rPr>
                <w:b/>
                <w:bCs/>
              </w:rPr>
              <w:t>Cải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tiến</w:t>
            </w:r>
            <w:proofErr w:type="spellEnd"/>
            <w:r w:rsidRPr="00526D1D">
              <w:rPr>
                <w:b/>
                <w:bCs/>
              </w:rPr>
              <w:t xml:space="preserve"> 2] </w:t>
            </w:r>
            <w:proofErr w:type="spellStart"/>
            <w:r w:rsidRPr="00526D1D">
              <w:rPr>
                <w:b/>
                <w:bCs/>
              </w:rPr>
              <w:t>Tất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cả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thành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viên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phải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cập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nhật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trạng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thái</w:t>
            </w:r>
            <w:proofErr w:type="spellEnd"/>
            <w:r w:rsidRPr="00526D1D">
              <w:rPr>
                <w:b/>
                <w:bCs/>
              </w:rPr>
              <w:t xml:space="preserve"> Task </w:t>
            </w:r>
            <w:proofErr w:type="spellStart"/>
            <w:r w:rsidRPr="00526D1D">
              <w:rPr>
                <w:b/>
                <w:bCs/>
              </w:rPr>
              <w:t>trên</w:t>
            </w:r>
            <w:proofErr w:type="spellEnd"/>
            <w:r w:rsidRPr="00526D1D">
              <w:rPr>
                <w:b/>
                <w:bCs/>
              </w:rPr>
              <w:t xml:space="preserve"> JIRA/Trello </w:t>
            </w:r>
            <w:proofErr w:type="spellStart"/>
            <w:r w:rsidRPr="00526D1D">
              <w:rPr>
                <w:b/>
                <w:bCs/>
              </w:rPr>
              <w:t>ít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nhất</w:t>
            </w:r>
            <w:proofErr w:type="spellEnd"/>
            <w:r w:rsidRPr="00526D1D">
              <w:rPr>
                <w:b/>
                <w:bCs/>
              </w:rPr>
              <w:t xml:space="preserve"> 2 </w:t>
            </w:r>
            <w:proofErr w:type="spellStart"/>
            <w:r w:rsidRPr="00526D1D">
              <w:rPr>
                <w:b/>
                <w:bCs/>
              </w:rPr>
              <w:t>lần</w:t>
            </w:r>
            <w:proofErr w:type="spellEnd"/>
            <w:r w:rsidRPr="00526D1D">
              <w:rPr>
                <w:b/>
                <w:bCs/>
              </w:rPr>
              <w:t>/</w:t>
            </w:r>
            <w:proofErr w:type="spellStart"/>
            <w:r w:rsidRPr="00526D1D">
              <w:rPr>
                <w:b/>
                <w:bCs/>
              </w:rPr>
              <w:t>ngày</w:t>
            </w:r>
            <w:proofErr w:type="spellEnd"/>
            <w:r w:rsidRPr="00526D1D">
              <w:rPr>
                <w:b/>
                <w:bCs/>
              </w:rPr>
              <w:t xml:space="preserve"> (Sáng </w:t>
            </w:r>
            <w:proofErr w:type="spellStart"/>
            <w:r w:rsidRPr="00526D1D">
              <w:rPr>
                <w:b/>
                <w:bCs/>
              </w:rPr>
              <w:t>và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trước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khi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kết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thúc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ngày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làm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việc</w:t>
            </w:r>
            <w:proofErr w:type="spellEnd"/>
            <w:r w:rsidRPr="00526D1D">
              <w:rPr>
                <w:b/>
                <w:bCs/>
              </w:rPr>
              <w:t xml:space="preserve">). </w:t>
            </w:r>
            <w:proofErr w:type="spellStart"/>
            <w:r w:rsidRPr="00526D1D">
              <w:rPr>
                <w:b/>
                <w:bCs/>
              </w:rPr>
              <w:t>Đặc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biệt</w:t>
            </w:r>
            <w:proofErr w:type="spellEnd"/>
            <w:r w:rsidRPr="00526D1D">
              <w:rPr>
                <w:b/>
                <w:bCs/>
              </w:rPr>
              <w:t xml:space="preserve">, </w:t>
            </w:r>
            <w:proofErr w:type="spellStart"/>
            <w:r w:rsidRPr="00526D1D">
              <w:rPr>
                <w:b/>
                <w:bCs/>
              </w:rPr>
              <w:t>phải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cập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nhật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trước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khi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nghỉ</w:t>
            </w:r>
            <w:proofErr w:type="spellEnd"/>
            <w:r w:rsidRPr="00526D1D">
              <w:rPr>
                <w:b/>
                <w:bCs/>
              </w:rPr>
              <w:t>/</w:t>
            </w:r>
            <w:proofErr w:type="spellStart"/>
            <w:r w:rsidRPr="00526D1D">
              <w:rPr>
                <w:b/>
                <w:bCs/>
              </w:rPr>
              <w:t>vắng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mặt</w:t>
            </w:r>
            <w:proofErr w:type="spellEnd"/>
            <w:r w:rsidRPr="00526D1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72735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>An, Bình, Chi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7FA96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 xml:space="preserve">Sprint </w:t>
            </w:r>
            <w:proofErr w:type="spellStart"/>
            <w:r w:rsidRPr="00526D1D">
              <w:rPr>
                <w:b/>
                <w:bCs/>
              </w:rPr>
              <w:t>tiếp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theo</w:t>
            </w:r>
            <w:proofErr w:type="spellEnd"/>
          </w:p>
        </w:tc>
      </w:tr>
      <w:tr w:rsidR="00526D1D" w:rsidRPr="00526D1D" w14:paraId="68054CD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D4F28" w14:textId="77777777" w:rsidR="00526D1D" w:rsidRPr="00526D1D" w:rsidRDefault="00526D1D" w:rsidP="00526D1D">
            <w:pPr>
              <w:rPr>
                <w:b/>
                <w:bCs/>
              </w:rPr>
            </w:pPr>
            <w:proofErr w:type="spellStart"/>
            <w:r w:rsidRPr="00526D1D">
              <w:rPr>
                <w:b/>
                <w:bCs/>
              </w:rPr>
              <w:t>Phối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hợp</w:t>
            </w:r>
            <w:proofErr w:type="spellEnd"/>
            <w:r w:rsidRPr="00526D1D">
              <w:rPr>
                <w:b/>
                <w:bCs/>
              </w:rPr>
              <w:t>/</w:t>
            </w:r>
            <w:proofErr w:type="spellStart"/>
            <w:r w:rsidRPr="00526D1D">
              <w:rPr>
                <w:b/>
                <w:bCs/>
              </w:rPr>
              <w:t>Kỹ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2963D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 xml:space="preserve">Công </w:t>
            </w:r>
            <w:proofErr w:type="spellStart"/>
            <w:r w:rsidRPr="00526D1D">
              <w:rPr>
                <w:b/>
                <w:bCs/>
              </w:rPr>
              <w:t>việc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bị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tắc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nghẽn</w:t>
            </w:r>
            <w:proofErr w:type="spellEnd"/>
            <w:r w:rsidRPr="00526D1D">
              <w:rPr>
                <w:b/>
                <w:bCs/>
              </w:rPr>
              <w:t xml:space="preserve"> ở </w:t>
            </w:r>
            <w:proofErr w:type="spellStart"/>
            <w:r w:rsidRPr="00526D1D">
              <w:rPr>
                <w:b/>
                <w:bCs/>
              </w:rPr>
              <w:t>khâu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kiểm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thử</w:t>
            </w:r>
            <w:proofErr w:type="spellEnd"/>
            <w:r w:rsidRPr="00526D1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A5A6E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>[</w:t>
            </w:r>
            <w:proofErr w:type="spellStart"/>
            <w:r w:rsidRPr="00526D1D">
              <w:rPr>
                <w:b/>
                <w:bCs/>
              </w:rPr>
              <w:t>Cải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tiến</w:t>
            </w:r>
            <w:proofErr w:type="spellEnd"/>
            <w:r w:rsidRPr="00526D1D">
              <w:rPr>
                <w:b/>
                <w:bCs/>
              </w:rPr>
              <w:t xml:space="preserve"> 3] </w:t>
            </w:r>
            <w:proofErr w:type="spellStart"/>
            <w:r w:rsidRPr="00526D1D">
              <w:rPr>
                <w:b/>
                <w:bCs/>
              </w:rPr>
              <w:t>Thiết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lập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một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cuộc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họp</w:t>
            </w:r>
            <w:proofErr w:type="spellEnd"/>
            <w:r w:rsidRPr="00526D1D">
              <w:rPr>
                <w:b/>
                <w:bCs/>
              </w:rPr>
              <w:t xml:space="preserve"> "Huddle Up" (Giao </w:t>
            </w:r>
            <w:proofErr w:type="spellStart"/>
            <w:r w:rsidRPr="00526D1D">
              <w:rPr>
                <w:b/>
                <w:bCs/>
              </w:rPr>
              <w:t>lưu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nhanh</w:t>
            </w:r>
            <w:proofErr w:type="spellEnd"/>
            <w:r w:rsidRPr="00526D1D">
              <w:rPr>
                <w:b/>
                <w:bCs/>
              </w:rPr>
              <w:t xml:space="preserve">) 15 </w:t>
            </w:r>
            <w:proofErr w:type="spellStart"/>
            <w:r w:rsidRPr="00526D1D">
              <w:rPr>
                <w:b/>
                <w:bCs/>
              </w:rPr>
              <w:t>phút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vào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buổi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chiều</w:t>
            </w:r>
            <w:proofErr w:type="spellEnd"/>
            <w:r w:rsidRPr="00526D1D">
              <w:rPr>
                <w:b/>
                <w:bCs/>
              </w:rPr>
              <w:t xml:space="preserve"> (</w:t>
            </w:r>
            <w:proofErr w:type="spellStart"/>
            <w:r w:rsidRPr="00526D1D">
              <w:rPr>
                <w:b/>
                <w:bCs/>
              </w:rPr>
              <w:t>thay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vì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chỉ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có</w:t>
            </w:r>
            <w:proofErr w:type="spellEnd"/>
            <w:r w:rsidRPr="00526D1D">
              <w:rPr>
                <w:b/>
                <w:bCs/>
              </w:rPr>
              <w:t xml:space="preserve"> Daily Scrum </w:t>
            </w:r>
            <w:proofErr w:type="spellStart"/>
            <w:r w:rsidRPr="00526D1D">
              <w:rPr>
                <w:b/>
                <w:bCs/>
              </w:rPr>
              <w:t>vào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buổi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sáng</w:t>
            </w:r>
            <w:proofErr w:type="spellEnd"/>
            <w:r w:rsidRPr="00526D1D">
              <w:rPr>
                <w:b/>
                <w:bCs/>
              </w:rPr>
              <w:t xml:space="preserve">) </w:t>
            </w:r>
            <w:proofErr w:type="spellStart"/>
            <w:r w:rsidRPr="00526D1D">
              <w:rPr>
                <w:b/>
                <w:bCs/>
              </w:rPr>
              <w:t>nếu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có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quá</w:t>
            </w:r>
            <w:proofErr w:type="spellEnd"/>
            <w:r w:rsidRPr="00526D1D">
              <w:rPr>
                <w:b/>
                <w:bCs/>
              </w:rPr>
              <w:t xml:space="preserve"> 3 Task </w:t>
            </w:r>
            <w:proofErr w:type="spellStart"/>
            <w:r w:rsidRPr="00526D1D">
              <w:rPr>
                <w:b/>
                <w:bCs/>
              </w:rPr>
              <w:t>đang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chờ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kiểm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thử</w:t>
            </w:r>
            <w:proofErr w:type="spellEnd"/>
            <w:r w:rsidRPr="00526D1D">
              <w:rPr>
                <w:b/>
                <w:bCs/>
              </w:rPr>
              <w:t xml:space="preserve"> (In QA). </w:t>
            </w:r>
            <w:proofErr w:type="spellStart"/>
            <w:r w:rsidRPr="00526D1D">
              <w:rPr>
                <w:b/>
                <w:bCs/>
              </w:rPr>
              <w:t>Mục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tiêu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là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để</w:t>
            </w:r>
            <w:proofErr w:type="spellEnd"/>
            <w:r w:rsidRPr="00526D1D">
              <w:rPr>
                <w:b/>
                <w:bCs/>
              </w:rPr>
              <w:t xml:space="preserve"> Dev </w:t>
            </w:r>
            <w:proofErr w:type="spellStart"/>
            <w:r w:rsidRPr="00526D1D">
              <w:rPr>
                <w:b/>
                <w:bCs/>
              </w:rPr>
              <w:t>hỗ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trợ</w:t>
            </w:r>
            <w:proofErr w:type="spellEnd"/>
            <w:r w:rsidRPr="00526D1D">
              <w:rPr>
                <w:b/>
                <w:bCs/>
              </w:rPr>
              <w:t xml:space="preserve"> Tester/</w:t>
            </w:r>
            <w:proofErr w:type="spellStart"/>
            <w:r w:rsidRPr="00526D1D">
              <w:rPr>
                <w:b/>
                <w:bCs/>
              </w:rPr>
              <w:t>Ngược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lại</w:t>
            </w:r>
            <w:proofErr w:type="spellEnd"/>
            <w:r w:rsidRPr="00526D1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C179B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>Chi (</w:t>
            </w:r>
            <w:proofErr w:type="spellStart"/>
            <w:r w:rsidRPr="00526D1D">
              <w:rPr>
                <w:b/>
                <w:bCs/>
              </w:rPr>
              <w:t>lãnh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đạo</w:t>
            </w:r>
            <w:proofErr w:type="spellEnd"/>
            <w:r w:rsidRPr="00526D1D">
              <w:rPr>
                <w:b/>
                <w:bCs/>
              </w:rPr>
              <w:t>), An, Bình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299DC" w14:textId="77777777" w:rsidR="00526D1D" w:rsidRPr="00526D1D" w:rsidRDefault="00526D1D" w:rsidP="00526D1D">
            <w:pPr>
              <w:rPr>
                <w:b/>
                <w:bCs/>
              </w:rPr>
            </w:pPr>
            <w:r w:rsidRPr="00526D1D">
              <w:rPr>
                <w:b/>
                <w:bCs/>
              </w:rPr>
              <w:t xml:space="preserve">Sprint </w:t>
            </w:r>
            <w:proofErr w:type="spellStart"/>
            <w:r w:rsidRPr="00526D1D">
              <w:rPr>
                <w:b/>
                <w:bCs/>
              </w:rPr>
              <w:t>tiếp</w:t>
            </w:r>
            <w:proofErr w:type="spellEnd"/>
            <w:r w:rsidRPr="00526D1D">
              <w:rPr>
                <w:b/>
                <w:bCs/>
              </w:rPr>
              <w:t xml:space="preserve"> </w:t>
            </w:r>
            <w:proofErr w:type="spellStart"/>
            <w:r w:rsidRPr="00526D1D">
              <w:rPr>
                <w:b/>
                <w:bCs/>
              </w:rPr>
              <w:t>theo</w:t>
            </w:r>
            <w:proofErr w:type="spellEnd"/>
          </w:p>
        </w:tc>
      </w:tr>
    </w:tbl>
    <w:p w14:paraId="24A4800F" w14:textId="77777777" w:rsidR="00526D1D" w:rsidRDefault="00526D1D" w:rsidP="00526D1D">
      <w:pPr>
        <w:rPr>
          <w:b/>
          <w:bCs/>
        </w:rPr>
      </w:pPr>
    </w:p>
    <w:p w14:paraId="747FFEC1" w14:textId="229AB87E" w:rsidR="00526D1D" w:rsidRPr="00526D1D" w:rsidRDefault="00526D1D" w:rsidP="00526D1D">
      <w:r w:rsidRPr="00526D1D">
        <w:rPr>
          <w:b/>
          <w:bCs/>
        </w:rPr>
        <w:t>Scrum Master:</w:t>
      </w:r>
      <w:r w:rsidRPr="00526D1D">
        <w:t xml:space="preserve"> "</w:t>
      </w:r>
      <w:proofErr w:type="spellStart"/>
      <w:r w:rsidRPr="00526D1D">
        <w:t>Tuyệt</w:t>
      </w:r>
      <w:proofErr w:type="spellEnd"/>
      <w:r w:rsidRPr="00526D1D">
        <w:t xml:space="preserve"> </w:t>
      </w:r>
      <w:proofErr w:type="spellStart"/>
      <w:r w:rsidRPr="00526D1D">
        <w:t>vời</w:t>
      </w:r>
      <w:proofErr w:type="spellEnd"/>
      <w:r w:rsidRPr="00526D1D">
        <w:t xml:space="preserve">.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có</w:t>
      </w:r>
      <w:proofErr w:type="spellEnd"/>
      <w:r w:rsidRPr="00526D1D">
        <w:t xml:space="preserve"> </w:t>
      </w:r>
      <w:r w:rsidRPr="00526D1D">
        <w:rPr>
          <w:b/>
          <w:bCs/>
        </w:rPr>
        <w:t>3 Action Items</w:t>
      </w:r>
      <w:r w:rsidRPr="00526D1D">
        <w:t xml:space="preserve"> </w:t>
      </w:r>
      <w:proofErr w:type="spellStart"/>
      <w:r w:rsidRPr="00526D1D">
        <w:t>rõ</w:t>
      </w:r>
      <w:proofErr w:type="spellEnd"/>
      <w:r w:rsidRPr="00526D1D">
        <w:t xml:space="preserve"> </w:t>
      </w:r>
      <w:proofErr w:type="spellStart"/>
      <w:r w:rsidRPr="00526D1D">
        <w:t>ràng</w:t>
      </w:r>
      <w:proofErr w:type="spellEnd"/>
      <w:r w:rsidRPr="00526D1D">
        <w:t xml:space="preserve">. </w:t>
      </w:r>
      <w:proofErr w:type="spellStart"/>
      <w:r w:rsidRPr="00526D1D">
        <w:t>Tôi</w:t>
      </w:r>
      <w:proofErr w:type="spellEnd"/>
      <w:r w:rsidRPr="00526D1D">
        <w:t xml:space="preserve"> (Scrum Master) </w:t>
      </w:r>
      <w:proofErr w:type="spellStart"/>
      <w:r w:rsidRPr="00526D1D">
        <w:t>sẽ</w:t>
      </w:r>
      <w:proofErr w:type="spellEnd"/>
      <w:r w:rsidRPr="00526D1D">
        <w:t xml:space="preserve"> </w:t>
      </w:r>
      <w:proofErr w:type="spellStart"/>
      <w:r w:rsidRPr="00526D1D">
        <w:t>theo</w:t>
      </w:r>
      <w:proofErr w:type="spellEnd"/>
      <w:r w:rsidRPr="00526D1D">
        <w:t xml:space="preserve"> </w:t>
      </w:r>
      <w:proofErr w:type="spellStart"/>
      <w:r w:rsidRPr="00526D1D">
        <w:t>dõi</w:t>
      </w:r>
      <w:proofErr w:type="spellEnd"/>
      <w:r w:rsidRPr="00526D1D">
        <w:t xml:space="preserve"> </w:t>
      </w:r>
      <w:proofErr w:type="spellStart"/>
      <w:r w:rsidRPr="00526D1D">
        <w:t>và</w:t>
      </w:r>
      <w:proofErr w:type="spellEnd"/>
      <w:r w:rsidRPr="00526D1D">
        <w:t xml:space="preserve"> </w:t>
      </w:r>
      <w:proofErr w:type="spellStart"/>
      <w:r w:rsidRPr="00526D1D">
        <w:t>nhắc</w:t>
      </w:r>
      <w:proofErr w:type="spellEnd"/>
      <w:r w:rsidRPr="00526D1D">
        <w:t xml:space="preserve"> </w:t>
      </w:r>
      <w:proofErr w:type="spellStart"/>
      <w:r w:rsidRPr="00526D1D">
        <w:t>nhở</w:t>
      </w:r>
      <w:proofErr w:type="spellEnd"/>
      <w:r w:rsidRPr="00526D1D">
        <w:t xml:space="preserve"> </w:t>
      </w:r>
      <w:proofErr w:type="spellStart"/>
      <w:r w:rsidRPr="00526D1D">
        <w:t>việc</w:t>
      </w:r>
      <w:proofErr w:type="spellEnd"/>
      <w:r w:rsidRPr="00526D1D">
        <w:t xml:space="preserve"> </w:t>
      </w:r>
      <w:proofErr w:type="spellStart"/>
      <w:r w:rsidRPr="00526D1D">
        <w:t>thực</w:t>
      </w:r>
      <w:proofErr w:type="spellEnd"/>
      <w:r w:rsidRPr="00526D1D">
        <w:t xml:space="preserve"> </w:t>
      </w:r>
      <w:proofErr w:type="spellStart"/>
      <w:r w:rsidRPr="00526D1D">
        <w:t>hiện</w:t>
      </w:r>
      <w:proofErr w:type="spellEnd"/>
      <w:r w:rsidRPr="00526D1D">
        <w:t xml:space="preserve"> </w:t>
      </w:r>
      <w:proofErr w:type="spellStart"/>
      <w:r w:rsidRPr="00526D1D">
        <w:t>những</w:t>
      </w:r>
      <w:proofErr w:type="spellEnd"/>
      <w:r w:rsidRPr="00526D1D">
        <w:t xml:space="preserve"> </w:t>
      </w:r>
      <w:proofErr w:type="spellStart"/>
      <w:r w:rsidRPr="00526D1D">
        <w:t>cải</w:t>
      </w:r>
      <w:proofErr w:type="spellEnd"/>
      <w:r w:rsidRPr="00526D1D">
        <w:t xml:space="preserve"> </w:t>
      </w:r>
      <w:proofErr w:type="spellStart"/>
      <w:r w:rsidRPr="00526D1D">
        <w:t>tiến</w:t>
      </w:r>
      <w:proofErr w:type="spellEnd"/>
      <w:r w:rsidRPr="00526D1D">
        <w:t xml:space="preserve"> </w:t>
      </w:r>
      <w:proofErr w:type="spellStart"/>
      <w:r w:rsidRPr="00526D1D">
        <w:t>này</w:t>
      </w:r>
      <w:proofErr w:type="spellEnd"/>
      <w:r w:rsidRPr="00526D1D">
        <w:t xml:space="preserve"> </w:t>
      </w:r>
      <w:proofErr w:type="spellStart"/>
      <w:r w:rsidRPr="00526D1D">
        <w:t>trong</w:t>
      </w:r>
      <w:proofErr w:type="spellEnd"/>
      <w:r w:rsidRPr="00526D1D">
        <w:t xml:space="preserve"> Daily Scrum </w:t>
      </w:r>
      <w:proofErr w:type="spellStart"/>
      <w:r w:rsidRPr="00526D1D">
        <w:t>và</w:t>
      </w:r>
      <w:proofErr w:type="spellEnd"/>
      <w:r w:rsidRPr="00526D1D">
        <w:t xml:space="preserve"> Retrospective </w:t>
      </w:r>
      <w:proofErr w:type="spellStart"/>
      <w:r w:rsidRPr="00526D1D">
        <w:t>tiếp</w:t>
      </w:r>
      <w:proofErr w:type="spellEnd"/>
      <w:r w:rsidRPr="00526D1D">
        <w:t xml:space="preserve"> </w:t>
      </w:r>
      <w:proofErr w:type="spellStart"/>
      <w:r w:rsidRPr="00526D1D">
        <w:t>theo.</w:t>
      </w:r>
      <w:proofErr w:type="spellEnd"/>
      <w:r w:rsidRPr="00526D1D">
        <w:t xml:space="preserve"> </w:t>
      </w:r>
      <w:proofErr w:type="spellStart"/>
      <w:r w:rsidRPr="00526D1D">
        <w:t>Mọi</w:t>
      </w:r>
      <w:proofErr w:type="spellEnd"/>
      <w:r w:rsidRPr="00526D1D">
        <w:t xml:space="preserve"> </w:t>
      </w:r>
      <w:proofErr w:type="spellStart"/>
      <w:r w:rsidRPr="00526D1D">
        <w:t>người</w:t>
      </w:r>
      <w:proofErr w:type="spellEnd"/>
      <w:r w:rsidRPr="00526D1D">
        <w:t xml:space="preserve"> </w:t>
      </w:r>
      <w:proofErr w:type="spellStart"/>
      <w:r w:rsidRPr="00526D1D">
        <w:t>có</w:t>
      </w:r>
      <w:proofErr w:type="spellEnd"/>
      <w:r w:rsidRPr="00526D1D">
        <w:t xml:space="preserve"> cam </w:t>
      </w:r>
      <w:proofErr w:type="spellStart"/>
      <w:r w:rsidRPr="00526D1D">
        <w:t>kết</w:t>
      </w:r>
      <w:proofErr w:type="spellEnd"/>
      <w:r w:rsidRPr="00526D1D">
        <w:t xml:space="preserve"> </w:t>
      </w:r>
      <w:proofErr w:type="spellStart"/>
      <w:r w:rsidRPr="00526D1D">
        <w:t>thực</w:t>
      </w:r>
      <w:proofErr w:type="spellEnd"/>
      <w:r w:rsidRPr="00526D1D">
        <w:t xml:space="preserve"> </w:t>
      </w:r>
      <w:proofErr w:type="spellStart"/>
      <w:r w:rsidRPr="00526D1D">
        <w:t>hiện</w:t>
      </w:r>
      <w:proofErr w:type="spellEnd"/>
      <w:r w:rsidRPr="00526D1D">
        <w:t xml:space="preserve"> </w:t>
      </w:r>
      <w:proofErr w:type="spellStart"/>
      <w:r w:rsidRPr="00526D1D">
        <w:t>không</w:t>
      </w:r>
      <w:proofErr w:type="spellEnd"/>
      <w:r w:rsidRPr="00526D1D">
        <w:t>?"</w:t>
      </w:r>
    </w:p>
    <w:p w14:paraId="6D5D2AAC" w14:textId="77777777" w:rsidR="00526D1D" w:rsidRPr="00526D1D" w:rsidRDefault="00526D1D" w:rsidP="00526D1D">
      <w:proofErr w:type="spellStart"/>
      <w:r w:rsidRPr="00526D1D">
        <w:rPr>
          <w:b/>
          <w:bCs/>
        </w:rPr>
        <w:t>Tất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cả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thành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viên</w:t>
      </w:r>
      <w:proofErr w:type="spellEnd"/>
      <w:r w:rsidRPr="00526D1D">
        <w:rPr>
          <w:b/>
          <w:bCs/>
        </w:rPr>
        <w:t>:</w:t>
      </w:r>
      <w:r w:rsidRPr="00526D1D">
        <w:t xml:space="preserve"> "Cam </w:t>
      </w:r>
      <w:proofErr w:type="spellStart"/>
      <w:r w:rsidRPr="00526D1D">
        <w:t>kết</w:t>
      </w:r>
      <w:proofErr w:type="spellEnd"/>
      <w:r w:rsidRPr="00526D1D">
        <w:t>!"</w:t>
      </w:r>
    </w:p>
    <w:p w14:paraId="2A3AEC5E" w14:textId="77777777" w:rsidR="00526D1D" w:rsidRPr="00526D1D" w:rsidRDefault="00526D1D" w:rsidP="00526D1D">
      <w:pPr>
        <w:rPr>
          <w:b/>
          <w:bCs/>
        </w:rPr>
      </w:pPr>
      <w:r w:rsidRPr="00526D1D">
        <w:rPr>
          <w:b/>
          <w:bCs/>
        </w:rPr>
        <w:t xml:space="preserve">5. </w:t>
      </w:r>
      <w:proofErr w:type="spellStart"/>
      <w:r w:rsidRPr="00526D1D">
        <w:rPr>
          <w:b/>
          <w:bCs/>
        </w:rPr>
        <w:t>Kết</w:t>
      </w:r>
      <w:proofErr w:type="spellEnd"/>
      <w:r w:rsidRPr="00526D1D">
        <w:rPr>
          <w:b/>
          <w:bCs/>
        </w:rPr>
        <w:t xml:space="preserve"> </w:t>
      </w:r>
      <w:proofErr w:type="spellStart"/>
      <w:r w:rsidRPr="00526D1D">
        <w:rPr>
          <w:b/>
          <w:bCs/>
        </w:rPr>
        <w:t>thúc</w:t>
      </w:r>
      <w:proofErr w:type="spellEnd"/>
      <w:r w:rsidRPr="00526D1D">
        <w:rPr>
          <w:b/>
          <w:bCs/>
        </w:rPr>
        <w:t xml:space="preserve"> (Check-out) (5 </w:t>
      </w:r>
      <w:proofErr w:type="spellStart"/>
      <w:r w:rsidRPr="00526D1D">
        <w:rPr>
          <w:b/>
          <w:bCs/>
        </w:rPr>
        <w:t>phút</w:t>
      </w:r>
      <w:proofErr w:type="spellEnd"/>
      <w:r w:rsidRPr="00526D1D">
        <w:rPr>
          <w:b/>
          <w:bCs/>
        </w:rPr>
        <w:t>)</w:t>
      </w:r>
    </w:p>
    <w:p w14:paraId="318A8A92" w14:textId="77777777" w:rsidR="00526D1D" w:rsidRPr="00526D1D" w:rsidRDefault="00526D1D" w:rsidP="00526D1D">
      <w:r w:rsidRPr="00526D1D">
        <w:rPr>
          <w:b/>
          <w:bCs/>
        </w:rPr>
        <w:t>Scrum Master:</w:t>
      </w:r>
      <w:r w:rsidRPr="00526D1D">
        <w:t xml:space="preserve"> "</w:t>
      </w:r>
      <w:proofErr w:type="spellStart"/>
      <w:r w:rsidRPr="00526D1D">
        <w:t>Cảm</w:t>
      </w:r>
      <w:proofErr w:type="spellEnd"/>
      <w:r w:rsidRPr="00526D1D">
        <w:t xml:space="preserve"> </w:t>
      </w:r>
      <w:proofErr w:type="spellStart"/>
      <w:r w:rsidRPr="00526D1D">
        <w:t>ơn</w:t>
      </w:r>
      <w:proofErr w:type="spellEnd"/>
      <w:r w:rsidRPr="00526D1D">
        <w:t xml:space="preserve"> </w:t>
      </w:r>
      <w:proofErr w:type="spellStart"/>
      <w:r w:rsidRPr="00526D1D">
        <w:t>mọi</w:t>
      </w:r>
      <w:proofErr w:type="spellEnd"/>
      <w:r w:rsidRPr="00526D1D">
        <w:t xml:space="preserve"> </w:t>
      </w:r>
      <w:proofErr w:type="spellStart"/>
      <w:r w:rsidRPr="00526D1D">
        <w:t>người</w:t>
      </w:r>
      <w:proofErr w:type="spellEnd"/>
      <w:r w:rsidRPr="00526D1D">
        <w:t xml:space="preserve">. Sprint Retrospective </w:t>
      </w:r>
      <w:proofErr w:type="spellStart"/>
      <w:r w:rsidRPr="00526D1D">
        <w:t>này</w:t>
      </w:r>
      <w:proofErr w:type="spellEnd"/>
      <w:r w:rsidRPr="00526D1D">
        <w:t xml:space="preserve">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rất</w:t>
      </w:r>
      <w:proofErr w:type="spellEnd"/>
      <w:r w:rsidRPr="00526D1D">
        <w:t xml:space="preserve"> </w:t>
      </w:r>
      <w:proofErr w:type="spellStart"/>
      <w:r w:rsidRPr="00526D1D">
        <w:t>hiệu</w:t>
      </w:r>
      <w:proofErr w:type="spellEnd"/>
      <w:r w:rsidRPr="00526D1D">
        <w:t xml:space="preserve"> </w:t>
      </w:r>
      <w:proofErr w:type="spellStart"/>
      <w:r w:rsidRPr="00526D1D">
        <w:t>quả</w:t>
      </w:r>
      <w:proofErr w:type="spellEnd"/>
      <w:r w:rsidRPr="00526D1D">
        <w:t xml:space="preserve"> </w:t>
      </w:r>
      <w:proofErr w:type="spellStart"/>
      <w:r w:rsidRPr="00526D1D">
        <w:t>và</w:t>
      </w:r>
      <w:proofErr w:type="spellEnd"/>
      <w:r w:rsidRPr="00526D1D">
        <w:t xml:space="preserve">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đã</w:t>
      </w:r>
      <w:proofErr w:type="spellEnd"/>
      <w:r w:rsidRPr="00526D1D">
        <w:t xml:space="preserve"> </w:t>
      </w:r>
      <w:proofErr w:type="spellStart"/>
      <w:r w:rsidRPr="00526D1D">
        <w:t>tìm</w:t>
      </w:r>
      <w:proofErr w:type="spellEnd"/>
      <w:r w:rsidRPr="00526D1D">
        <w:t xml:space="preserve"> </w:t>
      </w:r>
      <w:proofErr w:type="spellStart"/>
      <w:r w:rsidRPr="00526D1D">
        <w:t>ra</w:t>
      </w:r>
      <w:proofErr w:type="spellEnd"/>
      <w:r w:rsidRPr="00526D1D">
        <w:t xml:space="preserve"> </w:t>
      </w:r>
      <w:proofErr w:type="spellStart"/>
      <w:r w:rsidRPr="00526D1D">
        <w:t>những</w:t>
      </w:r>
      <w:proofErr w:type="spellEnd"/>
      <w:r w:rsidRPr="00526D1D">
        <w:t xml:space="preserve"> </w:t>
      </w:r>
      <w:proofErr w:type="spellStart"/>
      <w:r w:rsidRPr="00526D1D">
        <w:t>điểm</w:t>
      </w:r>
      <w:proofErr w:type="spellEnd"/>
      <w:r w:rsidRPr="00526D1D">
        <w:t xml:space="preserve"> </w:t>
      </w:r>
      <w:proofErr w:type="spellStart"/>
      <w:r w:rsidRPr="00526D1D">
        <w:t>mấu</w:t>
      </w:r>
      <w:proofErr w:type="spellEnd"/>
      <w:r w:rsidRPr="00526D1D">
        <w:t xml:space="preserve"> </w:t>
      </w:r>
      <w:proofErr w:type="spellStart"/>
      <w:r w:rsidRPr="00526D1D">
        <w:t>chốt</w:t>
      </w:r>
      <w:proofErr w:type="spellEnd"/>
      <w:r w:rsidRPr="00526D1D">
        <w:t xml:space="preserve"> </w:t>
      </w:r>
      <w:proofErr w:type="spellStart"/>
      <w:r w:rsidRPr="00526D1D">
        <w:t>để</w:t>
      </w:r>
      <w:proofErr w:type="spellEnd"/>
      <w:r w:rsidRPr="00526D1D">
        <w:t xml:space="preserve"> </w:t>
      </w:r>
      <w:proofErr w:type="spellStart"/>
      <w:r w:rsidRPr="00526D1D">
        <w:t>cải</w:t>
      </w:r>
      <w:proofErr w:type="spellEnd"/>
      <w:r w:rsidRPr="00526D1D">
        <w:t xml:space="preserve"> </w:t>
      </w:r>
      <w:proofErr w:type="spellStart"/>
      <w:r w:rsidRPr="00526D1D">
        <w:t>thiện</w:t>
      </w:r>
      <w:proofErr w:type="spellEnd"/>
      <w:r w:rsidRPr="00526D1D">
        <w:t xml:space="preserve"> </w:t>
      </w:r>
      <w:proofErr w:type="spellStart"/>
      <w:r w:rsidRPr="00526D1D">
        <w:t>giao</w:t>
      </w:r>
      <w:proofErr w:type="spellEnd"/>
      <w:r w:rsidRPr="00526D1D">
        <w:t xml:space="preserve"> </w:t>
      </w:r>
      <w:proofErr w:type="spellStart"/>
      <w:r w:rsidRPr="00526D1D">
        <w:t>tiếp</w:t>
      </w:r>
      <w:proofErr w:type="spellEnd"/>
      <w:r w:rsidRPr="00526D1D">
        <w:t xml:space="preserve"> </w:t>
      </w:r>
      <w:proofErr w:type="spellStart"/>
      <w:r w:rsidRPr="00526D1D">
        <w:t>và</w:t>
      </w:r>
      <w:proofErr w:type="spellEnd"/>
      <w:r w:rsidRPr="00526D1D">
        <w:t xml:space="preserve"> </w:t>
      </w:r>
      <w:proofErr w:type="spellStart"/>
      <w:r w:rsidRPr="00526D1D">
        <w:t>phối</w:t>
      </w:r>
      <w:proofErr w:type="spellEnd"/>
      <w:r w:rsidRPr="00526D1D">
        <w:t xml:space="preserve"> </w:t>
      </w:r>
      <w:proofErr w:type="spellStart"/>
      <w:r w:rsidRPr="00526D1D">
        <w:t>hợp</w:t>
      </w:r>
      <w:proofErr w:type="spellEnd"/>
      <w:r w:rsidRPr="00526D1D">
        <w:t xml:space="preserve">. </w:t>
      </w:r>
      <w:proofErr w:type="spellStart"/>
      <w:r w:rsidRPr="00526D1D">
        <w:t>Chúc</w:t>
      </w:r>
      <w:proofErr w:type="spellEnd"/>
      <w:r w:rsidRPr="00526D1D">
        <w:t xml:space="preserve"> </w:t>
      </w:r>
      <w:proofErr w:type="spellStart"/>
      <w:r w:rsidRPr="00526D1D">
        <w:t>chúng</w:t>
      </w:r>
      <w:proofErr w:type="spellEnd"/>
      <w:r w:rsidRPr="00526D1D">
        <w:t xml:space="preserve"> ta </w:t>
      </w:r>
      <w:proofErr w:type="spellStart"/>
      <w:r w:rsidRPr="00526D1D">
        <w:t>có</w:t>
      </w:r>
      <w:proofErr w:type="spellEnd"/>
      <w:r w:rsidRPr="00526D1D">
        <w:t xml:space="preserve"> </w:t>
      </w:r>
      <w:proofErr w:type="spellStart"/>
      <w:r w:rsidRPr="00526D1D">
        <w:t>một</w:t>
      </w:r>
      <w:proofErr w:type="spellEnd"/>
      <w:r w:rsidRPr="00526D1D">
        <w:t xml:space="preserve"> Sprint </w:t>
      </w:r>
      <w:proofErr w:type="spellStart"/>
      <w:r w:rsidRPr="00526D1D">
        <w:t>tiếp</w:t>
      </w:r>
      <w:proofErr w:type="spellEnd"/>
      <w:r w:rsidRPr="00526D1D">
        <w:t xml:space="preserve"> </w:t>
      </w:r>
      <w:proofErr w:type="spellStart"/>
      <w:r w:rsidRPr="00526D1D">
        <w:t>theo</w:t>
      </w:r>
      <w:proofErr w:type="spellEnd"/>
      <w:r w:rsidRPr="00526D1D">
        <w:t xml:space="preserve"> </w:t>
      </w:r>
      <w:proofErr w:type="spellStart"/>
      <w:r w:rsidRPr="00526D1D">
        <w:t>làm</w:t>
      </w:r>
      <w:proofErr w:type="spellEnd"/>
      <w:r w:rsidRPr="00526D1D">
        <w:t xml:space="preserve"> </w:t>
      </w:r>
      <w:proofErr w:type="spellStart"/>
      <w:r w:rsidRPr="00526D1D">
        <w:t>việc</w:t>
      </w:r>
      <w:proofErr w:type="spellEnd"/>
      <w:r w:rsidRPr="00526D1D">
        <w:t xml:space="preserve"> </w:t>
      </w:r>
      <w:proofErr w:type="spellStart"/>
      <w:r w:rsidRPr="00526D1D">
        <w:t>hiệu</w:t>
      </w:r>
      <w:proofErr w:type="spellEnd"/>
      <w:r w:rsidRPr="00526D1D">
        <w:t xml:space="preserve"> </w:t>
      </w:r>
      <w:proofErr w:type="spellStart"/>
      <w:r w:rsidRPr="00526D1D">
        <w:t>quả</w:t>
      </w:r>
      <w:proofErr w:type="spellEnd"/>
      <w:r w:rsidRPr="00526D1D">
        <w:t xml:space="preserve"> </w:t>
      </w:r>
      <w:proofErr w:type="spellStart"/>
      <w:r w:rsidRPr="00526D1D">
        <w:t>và</w:t>
      </w:r>
      <w:proofErr w:type="spellEnd"/>
      <w:r w:rsidRPr="00526D1D">
        <w:t xml:space="preserve"> </w:t>
      </w:r>
      <w:proofErr w:type="spellStart"/>
      <w:r w:rsidRPr="00526D1D">
        <w:t>vui</w:t>
      </w:r>
      <w:proofErr w:type="spellEnd"/>
      <w:r w:rsidRPr="00526D1D">
        <w:t xml:space="preserve"> </w:t>
      </w:r>
      <w:proofErr w:type="spellStart"/>
      <w:r w:rsidRPr="00526D1D">
        <w:t>vẻ</w:t>
      </w:r>
      <w:proofErr w:type="spellEnd"/>
      <w:r w:rsidRPr="00526D1D">
        <w:t xml:space="preserve"> </w:t>
      </w:r>
      <w:proofErr w:type="spellStart"/>
      <w:r w:rsidRPr="00526D1D">
        <w:t>hơn</w:t>
      </w:r>
      <w:proofErr w:type="spellEnd"/>
      <w:r w:rsidRPr="00526D1D">
        <w:t>!"</w:t>
      </w:r>
    </w:p>
    <w:p w14:paraId="2EFA0AE6" w14:textId="77777777" w:rsidR="00526D1D" w:rsidRPr="00526D1D" w:rsidRDefault="00526D1D" w:rsidP="00526D1D"/>
    <w:p w14:paraId="3F990721" w14:textId="77777777" w:rsidR="00526D1D" w:rsidRPr="00330D09" w:rsidRDefault="00526D1D" w:rsidP="00330D09"/>
    <w:p w14:paraId="7E4A91BA" w14:textId="77777777" w:rsidR="00330D09" w:rsidRPr="00330D09" w:rsidRDefault="00330D09" w:rsidP="00330D09"/>
    <w:p w14:paraId="0077F44F" w14:textId="77777777" w:rsidR="00991687" w:rsidRPr="00991687" w:rsidRDefault="00991687" w:rsidP="00991687"/>
    <w:sectPr w:rsidR="00991687" w:rsidRPr="00991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F1C4C"/>
    <w:multiLevelType w:val="multilevel"/>
    <w:tmpl w:val="89E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33E5D"/>
    <w:multiLevelType w:val="hybridMultilevel"/>
    <w:tmpl w:val="76EE0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0437B8"/>
    <w:multiLevelType w:val="multilevel"/>
    <w:tmpl w:val="B9AE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E06102"/>
    <w:multiLevelType w:val="multilevel"/>
    <w:tmpl w:val="8B6C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D5A7B"/>
    <w:multiLevelType w:val="multilevel"/>
    <w:tmpl w:val="DC4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84B1C"/>
    <w:multiLevelType w:val="multilevel"/>
    <w:tmpl w:val="768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926DE"/>
    <w:multiLevelType w:val="multilevel"/>
    <w:tmpl w:val="AA6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76919"/>
    <w:multiLevelType w:val="hybridMultilevel"/>
    <w:tmpl w:val="83C0D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B3BA0"/>
    <w:multiLevelType w:val="multilevel"/>
    <w:tmpl w:val="3D8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203F7"/>
    <w:multiLevelType w:val="multilevel"/>
    <w:tmpl w:val="9BF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C04C4"/>
    <w:multiLevelType w:val="hybridMultilevel"/>
    <w:tmpl w:val="F594B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7472AB"/>
    <w:multiLevelType w:val="multilevel"/>
    <w:tmpl w:val="974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21EC0"/>
    <w:multiLevelType w:val="multilevel"/>
    <w:tmpl w:val="EB6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822140">
    <w:abstractNumId w:val="8"/>
  </w:num>
  <w:num w:numId="2" w16cid:durableId="1522010637">
    <w:abstractNumId w:val="6"/>
  </w:num>
  <w:num w:numId="3" w16cid:durableId="411119627">
    <w:abstractNumId w:val="5"/>
  </w:num>
  <w:num w:numId="4" w16cid:durableId="133178846">
    <w:abstractNumId w:val="4"/>
  </w:num>
  <w:num w:numId="5" w16cid:durableId="1573126187">
    <w:abstractNumId w:val="7"/>
  </w:num>
  <w:num w:numId="6" w16cid:durableId="520247101">
    <w:abstractNumId w:val="3"/>
  </w:num>
  <w:num w:numId="7" w16cid:durableId="1939868121">
    <w:abstractNumId w:val="2"/>
  </w:num>
  <w:num w:numId="8" w16cid:durableId="1671444325">
    <w:abstractNumId w:val="1"/>
  </w:num>
  <w:num w:numId="9" w16cid:durableId="96602191">
    <w:abstractNumId w:val="0"/>
  </w:num>
  <w:num w:numId="10" w16cid:durableId="2048748803">
    <w:abstractNumId w:val="16"/>
  </w:num>
  <w:num w:numId="11" w16cid:durableId="796414131">
    <w:abstractNumId w:val="10"/>
  </w:num>
  <w:num w:numId="12" w16cid:durableId="1559438527">
    <w:abstractNumId w:val="19"/>
  </w:num>
  <w:num w:numId="13" w16cid:durableId="1402675294">
    <w:abstractNumId w:val="11"/>
  </w:num>
  <w:num w:numId="14" w16cid:durableId="1667436110">
    <w:abstractNumId w:val="21"/>
  </w:num>
  <w:num w:numId="15" w16cid:durableId="556017985">
    <w:abstractNumId w:val="20"/>
  </w:num>
  <w:num w:numId="16" w16cid:durableId="344747352">
    <w:abstractNumId w:val="17"/>
  </w:num>
  <w:num w:numId="17" w16cid:durableId="516693338">
    <w:abstractNumId w:val="9"/>
  </w:num>
  <w:num w:numId="18" w16cid:durableId="1448086982">
    <w:abstractNumId w:val="14"/>
  </w:num>
  <w:num w:numId="19" w16cid:durableId="1727411822">
    <w:abstractNumId w:val="12"/>
  </w:num>
  <w:num w:numId="20" w16cid:durableId="309940141">
    <w:abstractNumId w:val="18"/>
  </w:num>
  <w:num w:numId="21" w16cid:durableId="1093670279">
    <w:abstractNumId w:val="15"/>
  </w:num>
  <w:num w:numId="22" w16cid:durableId="16405765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D09"/>
    <w:rsid w:val="0035076B"/>
    <w:rsid w:val="00526D1D"/>
    <w:rsid w:val="00991687"/>
    <w:rsid w:val="00AA1D8D"/>
    <w:rsid w:val="00B47730"/>
    <w:rsid w:val="00BE39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F718A5E"/>
  <w14:defaultImageDpi w14:val="300"/>
  <w15:docId w15:val="{06148F4E-F56A-4FE4-9669-A6503B7E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3656</Words>
  <Characters>14517</Characters>
  <Application>Microsoft Office Word</Application>
  <DocSecurity>0</DocSecurity>
  <Lines>414</Lines>
  <Paragraphs>491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 Nguyen</cp:lastModifiedBy>
  <cp:revision>2</cp:revision>
  <dcterms:created xsi:type="dcterms:W3CDTF">2025-11-20T08:45:00Z</dcterms:created>
  <dcterms:modified xsi:type="dcterms:W3CDTF">2025-11-20T08:45:00Z</dcterms:modified>
  <cp:category/>
</cp:coreProperties>
</file>